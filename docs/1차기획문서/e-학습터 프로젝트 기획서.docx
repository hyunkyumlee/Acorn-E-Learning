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360A975" w14:textId="77777777" w:rsidR="00E23183" w:rsidRDefault="00000000">
      <w:pPr>
        <w:spacing w:after="240"/>
        <w:jc w:val="center"/>
      </w:pPr>
      <w:r>
        <w:rPr>
          <w:rFonts w:cs="맑은 고딕"/>
          <w:b/>
          <w:color w:val="1F4E79"/>
          <w:sz w:val="36"/>
        </w:rPr>
        <w:t>프로젝트 기획서</w:t>
      </w:r>
    </w:p>
    <w:tbl>
      <w:tblPr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927"/>
        <w:gridCol w:w="1360"/>
        <w:gridCol w:w="1927"/>
        <w:gridCol w:w="3968"/>
      </w:tblGrid>
      <w:tr w:rsidR="00695CFA" w14:paraId="524A1CC3" w14:textId="77777777">
        <w:trPr>
          <w:jc w:val="center"/>
        </w:trPr>
        <w:tc>
          <w:tcPr>
            <w:tcW w:w="1927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51C35F" w14:textId="77777777" w:rsidR="00695CFA" w:rsidRDefault="00000000">
            <w:pPr>
              <w:spacing w:after="0" w:line="240" w:lineRule="auto"/>
              <w:jc w:val="center"/>
            </w:pPr>
            <w:r>
              <w:rPr>
                <w:rFonts w:cs="맑은 고딕"/>
                <w:b/>
                <w:sz w:val="17"/>
              </w:rPr>
              <w:t>프로젝트명</w:t>
            </w:r>
          </w:p>
        </w:tc>
        <w:tc>
          <w:tcPr>
            <w:tcW w:w="7255" w:type="dxa"/>
            <w:gridSpan w:val="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C0F37F" w14:textId="77777777" w:rsidR="00695CFA" w:rsidRDefault="00000000">
            <w:pPr>
              <w:spacing w:after="0" w:line="240" w:lineRule="auto"/>
              <w:rPr>
                <w:lang w:eastAsia="ko-KR"/>
              </w:rPr>
            </w:pPr>
            <w:proofErr w:type="spellStart"/>
            <w:r>
              <w:rPr>
                <w:rFonts w:cs="맑은 고딕"/>
                <w:b/>
                <w:sz w:val="20"/>
                <w:lang w:eastAsia="ko-KR"/>
              </w:rPr>
              <w:t>에이콘</w:t>
            </w:r>
            <w:proofErr w:type="spellEnd"/>
            <w:r>
              <w:rPr>
                <w:rFonts w:cs="맑은 고딕"/>
                <w:b/>
                <w:sz w:val="20"/>
                <w:lang w:eastAsia="ko-KR"/>
              </w:rPr>
              <w:t xml:space="preserve"> E-</w:t>
            </w:r>
            <w:proofErr w:type="spellStart"/>
            <w:r>
              <w:rPr>
                <w:rFonts w:cs="맑은 고딕"/>
                <w:b/>
                <w:sz w:val="20"/>
                <w:lang w:eastAsia="ko-KR"/>
              </w:rPr>
              <w:t>학습터</w:t>
            </w:r>
            <w:proofErr w:type="spellEnd"/>
            <w:r>
              <w:rPr>
                <w:rFonts w:cs="맑은 고딕"/>
                <w:b/>
                <w:sz w:val="20"/>
                <w:lang w:eastAsia="ko-KR"/>
              </w:rPr>
              <w:t xml:space="preserve"> </w:t>
            </w:r>
            <w:proofErr w:type="spellStart"/>
            <w:r>
              <w:rPr>
                <w:rFonts w:cs="맑은 고딕"/>
                <w:b/>
                <w:sz w:val="20"/>
                <w:lang w:eastAsia="ko-KR"/>
              </w:rPr>
              <w:t>Knowva</w:t>
            </w:r>
            <w:proofErr w:type="spellEnd"/>
          </w:p>
        </w:tc>
      </w:tr>
      <w:tr w:rsidR="00695CFA" w14:paraId="461A476F" w14:textId="77777777">
        <w:trPr>
          <w:jc w:val="center"/>
        </w:trPr>
        <w:tc>
          <w:tcPr>
            <w:tcW w:w="1927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3E4594" w14:textId="77777777" w:rsidR="00695CFA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rFonts w:cs="맑은 고딕"/>
                <w:b/>
                <w:sz w:val="17"/>
              </w:rPr>
              <w:t>프로젝트</w:t>
            </w:r>
            <w:proofErr w:type="spellEnd"/>
            <w:r>
              <w:rPr>
                <w:rFonts w:cs="맑은 고딕"/>
                <w:b/>
                <w:sz w:val="17"/>
              </w:rPr>
              <w:t xml:space="preserve"> </w:t>
            </w:r>
            <w:proofErr w:type="spellStart"/>
            <w:r>
              <w:rPr>
                <w:rFonts w:cs="맑은 고딕"/>
                <w:b/>
                <w:sz w:val="17"/>
              </w:rPr>
              <w:t>기간</w:t>
            </w:r>
            <w:proofErr w:type="spellEnd"/>
          </w:p>
        </w:tc>
        <w:tc>
          <w:tcPr>
            <w:tcW w:w="7255" w:type="dxa"/>
            <w:gridSpan w:val="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FFDEFB" w14:textId="77777777" w:rsidR="00695CFA" w:rsidRDefault="00000000">
            <w:pPr>
              <w:spacing w:after="0" w:line="240" w:lineRule="auto"/>
            </w:pPr>
            <w:r>
              <w:rPr>
                <w:rFonts w:cs="맑은 고딕"/>
                <w:sz w:val="20"/>
              </w:rPr>
              <w:t>2026.06.11 ~ 2026.07.27</w:t>
            </w:r>
          </w:p>
        </w:tc>
      </w:tr>
      <w:tr w:rsidR="00695CFA" w14:paraId="3505D815" w14:textId="77777777">
        <w:trPr>
          <w:jc w:val="center"/>
        </w:trPr>
        <w:tc>
          <w:tcPr>
            <w:tcW w:w="1927" w:type="dxa"/>
            <w:vMerge w:val="restart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3345F6" w14:textId="77777777" w:rsidR="00695CFA" w:rsidRDefault="00000000">
            <w:pPr>
              <w:spacing w:after="0" w:line="240" w:lineRule="auto"/>
              <w:jc w:val="center"/>
            </w:pPr>
            <w:r>
              <w:rPr>
                <w:rFonts w:cs="맑은 고딕"/>
                <w:b/>
                <w:sz w:val="17"/>
              </w:rPr>
              <w:t>프로젝트 팀원</w:t>
            </w:r>
          </w:p>
        </w:tc>
        <w:tc>
          <w:tcPr>
            <w:tcW w:w="13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0FEA00" w14:textId="77777777" w:rsidR="00695CFA" w:rsidRDefault="00000000">
            <w:pPr>
              <w:spacing w:after="0" w:line="240" w:lineRule="auto"/>
              <w:jc w:val="center"/>
            </w:pPr>
            <w:r>
              <w:rPr>
                <w:rFonts w:cs="맑은 고딕"/>
                <w:b/>
                <w:sz w:val="17"/>
              </w:rPr>
              <w:t>조장</w:t>
            </w:r>
          </w:p>
        </w:tc>
        <w:tc>
          <w:tcPr>
            <w:tcW w:w="192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90D099" w14:textId="77777777" w:rsidR="00695CFA" w:rsidRDefault="00000000">
            <w:pPr>
              <w:spacing w:after="0" w:line="240" w:lineRule="auto"/>
              <w:jc w:val="center"/>
            </w:pPr>
            <w:r>
              <w:rPr>
                <w:rFonts w:cs="맑은 고딕"/>
                <w:sz w:val="17"/>
              </w:rPr>
              <w:t>이현겸</w:t>
            </w:r>
            <w:r>
              <w:rPr>
                <w:rFonts w:cs="맑은 고딕"/>
                <w:sz w:val="17"/>
              </w:rPr>
              <w:br/>
              <w:t>기획 / 공통 / AI</w:t>
            </w:r>
          </w:p>
        </w:tc>
        <w:tc>
          <w:tcPr>
            <w:tcW w:w="39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9F6C2D" w14:textId="77777777" w:rsidR="00695CFA" w:rsidRDefault="00000000">
            <w:pPr>
              <w:spacing w:after="0" w:line="240" w:lineRule="auto"/>
              <w:rPr>
                <w:lang w:eastAsia="ko-KR"/>
              </w:rPr>
            </w:pPr>
            <w:r>
              <w:rPr>
                <w:rFonts w:cs="맑은 고딕"/>
                <w:sz w:val="17"/>
                <w:lang w:eastAsia="ko-KR"/>
              </w:rPr>
              <w:t>기획서·SRS 정합성, 공통 구현 기준, AI 시험·분석</w:t>
            </w:r>
          </w:p>
        </w:tc>
      </w:tr>
      <w:tr w:rsidR="00695CFA" w14:paraId="58FA3C93" w14:textId="77777777">
        <w:trPr>
          <w:jc w:val="center"/>
        </w:trPr>
        <w:tc>
          <w:tcPr>
            <w:tcW w:w="1927" w:type="dxa"/>
            <w:vMerge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3F8063" w14:textId="77777777" w:rsidR="00695CFA" w:rsidRDefault="00695CFA">
            <w:pPr>
              <w:rPr>
                <w:lang w:eastAsia="ko-KR"/>
              </w:rPr>
            </w:pPr>
          </w:p>
        </w:tc>
        <w:tc>
          <w:tcPr>
            <w:tcW w:w="13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2D18E0" w14:textId="77777777" w:rsidR="00695CFA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rFonts w:cs="맑은 고딕"/>
                <w:b/>
                <w:sz w:val="17"/>
              </w:rPr>
              <w:t>부조장</w:t>
            </w:r>
            <w:proofErr w:type="spellEnd"/>
          </w:p>
        </w:tc>
        <w:tc>
          <w:tcPr>
            <w:tcW w:w="192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202B15" w14:textId="77777777" w:rsidR="00695CFA" w:rsidRDefault="00000000">
            <w:pPr>
              <w:spacing w:after="0" w:line="240" w:lineRule="auto"/>
              <w:jc w:val="center"/>
              <w:rPr>
                <w:lang w:eastAsia="ko-KR"/>
              </w:rPr>
            </w:pPr>
            <w:r>
              <w:rPr>
                <w:rFonts w:cs="맑은 고딕"/>
                <w:sz w:val="17"/>
                <w:lang w:eastAsia="ko-KR"/>
              </w:rPr>
              <w:t>장윤성</w:t>
            </w:r>
            <w:r>
              <w:rPr>
                <w:rFonts w:cs="맑은 고딕"/>
                <w:sz w:val="17"/>
                <w:lang w:eastAsia="ko-KR"/>
              </w:rPr>
              <w:br/>
              <w:t>커뮤니티 / 콘텐츠</w:t>
            </w:r>
          </w:p>
        </w:tc>
        <w:tc>
          <w:tcPr>
            <w:tcW w:w="39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219913" w14:textId="77777777" w:rsidR="00695CFA" w:rsidRDefault="00000000">
            <w:pPr>
              <w:spacing w:after="0" w:line="240" w:lineRule="auto"/>
              <w:rPr>
                <w:lang w:eastAsia="ko-KR"/>
              </w:rPr>
            </w:pPr>
            <w:r>
              <w:rPr>
                <w:rFonts w:cs="맑은 고딕"/>
                <w:sz w:val="17"/>
                <w:lang w:eastAsia="ko-KR"/>
              </w:rPr>
              <w:t>커뮤니티, 첨부, 신고, 콘텐츠 추천 확장</w:t>
            </w:r>
          </w:p>
        </w:tc>
      </w:tr>
      <w:tr w:rsidR="00695CFA" w14:paraId="675EF6D7" w14:textId="77777777">
        <w:trPr>
          <w:jc w:val="center"/>
        </w:trPr>
        <w:tc>
          <w:tcPr>
            <w:tcW w:w="1927" w:type="dxa"/>
            <w:vMerge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F2C8F8" w14:textId="77777777" w:rsidR="00695CFA" w:rsidRDefault="00695CFA">
            <w:pPr>
              <w:rPr>
                <w:lang w:eastAsia="ko-KR"/>
              </w:rPr>
            </w:pPr>
          </w:p>
        </w:tc>
        <w:tc>
          <w:tcPr>
            <w:tcW w:w="13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148559" w14:textId="77777777" w:rsidR="00695CFA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rFonts w:cs="맑은 고딕"/>
                <w:b/>
                <w:sz w:val="17"/>
              </w:rPr>
              <w:t>조원</w:t>
            </w:r>
            <w:proofErr w:type="spellEnd"/>
          </w:p>
        </w:tc>
        <w:tc>
          <w:tcPr>
            <w:tcW w:w="192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4C641A" w14:textId="77777777" w:rsidR="00695CFA" w:rsidRDefault="00000000">
            <w:pPr>
              <w:spacing w:after="0" w:line="240" w:lineRule="auto"/>
              <w:jc w:val="center"/>
            </w:pPr>
            <w:r>
              <w:rPr>
                <w:rFonts w:cs="맑은 고딕"/>
                <w:sz w:val="17"/>
              </w:rPr>
              <w:t>고지연</w:t>
            </w:r>
            <w:r>
              <w:rPr>
                <w:rFonts w:cs="맑은 고딕"/>
                <w:sz w:val="17"/>
              </w:rPr>
              <w:br/>
              <w:t>문제풀이 / 랭킹</w:t>
            </w:r>
          </w:p>
        </w:tc>
        <w:tc>
          <w:tcPr>
            <w:tcW w:w="39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A8F8D6" w14:textId="77777777" w:rsidR="00695CFA" w:rsidRDefault="00000000">
            <w:pPr>
              <w:spacing w:after="0" w:line="240" w:lineRule="auto"/>
              <w:rPr>
                <w:lang w:eastAsia="ko-KR"/>
              </w:rPr>
            </w:pPr>
            <w:r>
              <w:rPr>
                <w:rFonts w:cs="맑은 고딕"/>
                <w:sz w:val="17"/>
                <w:lang w:eastAsia="ko-KR"/>
              </w:rPr>
              <w:t>일반 문제·오답·점수·랭킹</w:t>
            </w:r>
          </w:p>
        </w:tc>
      </w:tr>
      <w:tr w:rsidR="00695CFA" w14:paraId="075143DB" w14:textId="77777777">
        <w:trPr>
          <w:jc w:val="center"/>
        </w:trPr>
        <w:tc>
          <w:tcPr>
            <w:tcW w:w="1927" w:type="dxa"/>
            <w:vMerge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092C9" w14:textId="77777777" w:rsidR="00695CFA" w:rsidRDefault="00695CFA">
            <w:pPr>
              <w:rPr>
                <w:lang w:eastAsia="ko-KR"/>
              </w:rPr>
            </w:pPr>
          </w:p>
        </w:tc>
        <w:tc>
          <w:tcPr>
            <w:tcW w:w="13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7C0C72" w14:textId="77777777" w:rsidR="00695CFA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rFonts w:cs="맑은 고딕"/>
                <w:b/>
                <w:sz w:val="17"/>
              </w:rPr>
              <w:t>조원</w:t>
            </w:r>
            <w:proofErr w:type="spellEnd"/>
          </w:p>
        </w:tc>
        <w:tc>
          <w:tcPr>
            <w:tcW w:w="192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F6730A" w14:textId="77777777" w:rsidR="00695CFA" w:rsidRDefault="00000000">
            <w:pPr>
              <w:spacing w:after="0" w:line="240" w:lineRule="auto"/>
              <w:jc w:val="center"/>
            </w:pPr>
            <w:r>
              <w:rPr>
                <w:rFonts w:cs="맑은 고딕"/>
                <w:sz w:val="17"/>
              </w:rPr>
              <w:t>조아진</w:t>
            </w:r>
            <w:r>
              <w:rPr>
                <w:rFonts w:cs="맑은 고딕"/>
                <w:sz w:val="17"/>
              </w:rPr>
              <w:br/>
              <w:t>학습 / 레벨</w:t>
            </w:r>
          </w:p>
        </w:tc>
        <w:tc>
          <w:tcPr>
            <w:tcW w:w="39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A8299E" w14:textId="77777777" w:rsidR="00695CFA" w:rsidRDefault="00000000">
            <w:pPr>
              <w:spacing w:after="0" w:line="240" w:lineRule="auto"/>
              <w:rPr>
                <w:lang w:eastAsia="ko-KR"/>
              </w:rPr>
            </w:pPr>
            <w:r>
              <w:rPr>
                <w:rFonts w:cs="맑은 고딕"/>
                <w:sz w:val="17"/>
                <w:lang w:eastAsia="ko-KR"/>
              </w:rPr>
              <w:t>학습·커리큘럼·레벨 테스트</w:t>
            </w:r>
          </w:p>
        </w:tc>
      </w:tr>
      <w:tr w:rsidR="00695CFA" w14:paraId="0E63F6C8" w14:textId="77777777">
        <w:trPr>
          <w:jc w:val="center"/>
        </w:trPr>
        <w:tc>
          <w:tcPr>
            <w:tcW w:w="1927" w:type="dxa"/>
            <w:vMerge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A4D78A" w14:textId="77777777" w:rsidR="00695CFA" w:rsidRDefault="00695CFA">
            <w:pPr>
              <w:rPr>
                <w:lang w:eastAsia="ko-KR"/>
              </w:rPr>
            </w:pPr>
          </w:p>
        </w:tc>
        <w:tc>
          <w:tcPr>
            <w:tcW w:w="13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ED9EB3" w14:textId="77777777" w:rsidR="00695CFA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rFonts w:cs="맑은 고딕"/>
                <w:b/>
                <w:sz w:val="17"/>
              </w:rPr>
              <w:t>조원</w:t>
            </w:r>
            <w:proofErr w:type="spellEnd"/>
          </w:p>
        </w:tc>
        <w:tc>
          <w:tcPr>
            <w:tcW w:w="192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EE2380" w14:textId="77777777" w:rsidR="00695CFA" w:rsidRDefault="00000000">
            <w:pPr>
              <w:spacing w:after="0" w:line="240" w:lineRule="auto"/>
              <w:jc w:val="center"/>
            </w:pPr>
            <w:r>
              <w:rPr>
                <w:rFonts w:cs="맑은 고딕"/>
                <w:sz w:val="17"/>
              </w:rPr>
              <w:t>이정하</w:t>
            </w:r>
            <w:r>
              <w:rPr>
                <w:rFonts w:cs="맑은 고딕"/>
                <w:sz w:val="17"/>
              </w:rPr>
              <w:br/>
              <w:t>인증 / 세션</w:t>
            </w:r>
          </w:p>
        </w:tc>
        <w:tc>
          <w:tcPr>
            <w:tcW w:w="39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D4C3AF" w14:textId="77777777" w:rsidR="00695CFA" w:rsidRDefault="00000000">
            <w:pPr>
              <w:spacing w:after="0" w:line="240" w:lineRule="auto"/>
              <w:rPr>
                <w:lang w:eastAsia="ko-KR"/>
              </w:rPr>
            </w:pPr>
            <w:r>
              <w:rPr>
                <w:rFonts w:cs="맑은 고딕"/>
                <w:sz w:val="17"/>
                <w:lang w:eastAsia="ko-KR"/>
              </w:rPr>
              <w:t>회원가입·로그인·세션</w:t>
            </w:r>
          </w:p>
        </w:tc>
      </w:tr>
      <w:tr w:rsidR="00695CFA" w14:paraId="77F9D0A5" w14:textId="77777777">
        <w:trPr>
          <w:jc w:val="center"/>
        </w:trPr>
        <w:tc>
          <w:tcPr>
            <w:tcW w:w="1927" w:type="dxa"/>
            <w:vMerge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FF00D8" w14:textId="77777777" w:rsidR="00695CFA" w:rsidRDefault="00695CFA">
            <w:pPr>
              <w:rPr>
                <w:lang w:eastAsia="ko-KR"/>
              </w:rPr>
            </w:pPr>
          </w:p>
        </w:tc>
        <w:tc>
          <w:tcPr>
            <w:tcW w:w="13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D01C0F" w14:textId="77777777" w:rsidR="00695CFA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rFonts w:cs="맑은 고딕"/>
                <w:b/>
                <w:sz w:val="17"/>
              </w:rPr>
              <w:t>조원</w:t>
            </w:r>
            <w:proofErr w:type="spellEnd"/>
          </w:p>
        </w:tc>
        <w:tc>
          <w:tcPr>
            <w:tcW w:w="192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D15120" w14:textId="77777777" w:rsidR="00695CFA" w:rsidRDefault="00000000">
            <w:pPr>
              <w:spacing w:after="0" w:line="240" w:lineRule="auto"/>
              <w:jc w:val="center"/>
            </w:pPr>
            <w:r>
              <w:rPr>
                <w:rFonts w:cs="맑은 고딕"/>
                <w:sz w:val="17"/>
              </w:rPr>
              <w:t>박세인</w:t>
            </w:r>
            <w:r>
              <w:rPr>
                <w:rFonts w:cs="맑은 고딕"/>
                <w:sz w:val="17"/>
              </w:rPr>
              <w:br/>
              <w:t>사용자 / 결제</w:t>
            </w:r>
          </w:p>
        </w:tc>
        <w:tc>
          <w:tcPr>
            <w:tcW w:w="39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222532" w14:textId="77777777" w:rsidR="00695CFA" w:rsidRDefault="00000000">
            <w:pPr>
              <w:spacing w:after="0" w:line="240" w:lineRule="auto"/>
              <w:rPr>
                <w:lang w:eastAsia="ko-KR"/>
              </w:rPr>
            </w:pPr>
            <w:r>
              <w:rPr>
                <w:rFonts w:cs="맑은 고딕"/>
                <w:sz w:val="17"/>
                <w:lang w:eastAsia="ko-KR"/>
              </w:rPr>
              <w:t>더미 결제·Premium, 마이페이지·설정</w:t>
            </w:r>
          </w:p>
        </w:tc>
      </w:tr>
      <w:tr w:rsidR="00695CFA" w14:paraId="17A46F64" w14:textId="77777777">
        <w:trPr>
          <w:jc w:val="center"/>
        </w:trPr>
        <w:tc>
          <w:tcPr>
            <w:tcW w:w="1927" w:type="dxa"/>
            <w:vMerge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C62FD8" w14:textId="77777777" w:rsidR="00695CFA" w:rsidRDefault="00695CFA">
            <w:pPr>
              <w:rPr>
                <w:lang w:eastAsia="ko-KR"/>
              </w:rPr>
            </w:pPr>
          </w:p>
        </w:tc>
        <w:tc>
          <w:tcPr>
            <w:tcW w:w="13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264C81" w14:textId="77777777" w:rsidR="00695CFA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rFonts w:cs="맑은 고딕"/>
                <w:b/>
                <w:sz w:val="17"/>
              </w:rPr>
              <w:t>조원</w:t>
            </w:r>
            <w:proofErr w:type="spellEnd"/>
          </w:p>
        </w:tc>
        <w:tc>
          <w:tcPr>
            <w:tcW w:w="192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51E54D" w14:textId="77777777" w:rsidR="00695CFA" w:rsidRDefault="00000000">
            <w:pPr>
              <w:spacing w:after="0" w:line="240" w:lineRule="auto"/>
              <w:jc w:val="center"/>
            </w:pPr>
            <w:r>
              <w:rPr>
                <w:rFonts w:cs="맑은 고딕"/>
                <w:sz w:val="17"/>
              </w:rPr>
              <w:t>송주창</w:t>
            </w:r>
            <w:r>
              <w:rPr>
                <w:rFonts w:cs="맑은 고딕"/>
                <w:sz w:val="17"/>
              </w:rPr>
              <w:br/>
              <w:t>관리자 / 운영</w:t>
            </w:r>
          </w:p>
        </w:tc>
        <w:tc>
          <w:tcPr>
            <w:tcW w:w="39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D69F26" w14:textId="77777777" w:rsidR="00695CFA" w:rsidRDefault="00000000">
            <w:pPr>
              <w:spacing w:after="0" w:line="240" w:lineRule="auto"/>
              <w:rPr>
                <w:lang w:eastAsia="ko-KR"/>
              </w:rPr>
            </w:pPr>
            <w:r>
              <w:rPr>
                <w:rFonts w:cs="맑은 고딕"/>
                <w:sz w:val="17"/>
                <w:lang w:eastAsia="ko-KR"/>
              </w:rPr>
              <w:t>관리자 대시보드, 사용자·콘텐츠·신고·공지 관리</w:t>
            </w:r>
          </w:p>
        </w:tc>
      </w:tr>
      <w:tr w:rsidR="00695CFA" w14:paraId="5917956E" w14:textId="77777777">
        <w:trPr>
          <w:jc w:val="center"/>
        </w:trPr>
        <w:tc>
          <w:tcPr>
            <w:tcW w:w="1927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52091A" w14:textId="77777777" w:rsidR="00695CFA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rFonts w:cs="맑은 고딕"/>
                <w:b/>
                <w:sz w:val="17"/>
              </w:rPr>
              <w:t>프로젝트</w:t>
            </w:r>
            <w:proofErr w:type="spellEnd"/>
            <w:r>
              <w:rPr>
                <w:rFonts w:cs="맑은 고딕"/>
                <w:b/>
                <w:sz w:val="17"/>
              </w:rPr>
              <w:t xml:space="preserve"> </w:t>
            </w:r>
            <w:proofErr w:type="spellStart"/>
            <w:r>
              <w:rPr>
                <w:rFonts w:cs="맑은 고딕"/>
                <w:b/>
                <w:sz w:val="17"/>
              </w:rPr>
              <w:t>배경</w:t>
            </w:r>
            <w:proofErr w:type="spellEnd"/>
            <w:r>
              <w:rPr>
                <w:rFonts w:cs="맑은 고딕"/>
                <w:b/>
                <w:sz w:val="17"/>
              </w:rPr>
              <w:t xml:space="preserve"> 및 </w:t>
            </w:r>
            <w:proofErr w:type="spellStart"/>
            <w:r>
              <w:rPr>
                <w:rFonts w:cs="맑은 고딕"/>
                <w:b/>
                <w:sz w:val="17"/>
              </w:rPr>
              <w:t>목적</w:t>
            </w:r>
            <w:proofErr w:type="spellEnd"/>
          </w:p>
        </w:tc>
        <w:tc>
          <w:tcPr>
            <w:tcW w:w="7255" w:type="dxa"/>
            <w:gridSpan w:val="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33DFA5" w14:textId="77777777" w:rsidR="00695CFA" w:rsidRDefault="00000000">
            <w:pPr>
              <w:spacing w:after="0" w:line="240" w:lineRule="auto"/>
              <w:rPr>
                <w:lang w:eastAsia="ko-KR"/>
              </w:rPr>
            </w:pPr>
            <w:r>
              <w:rPr>
                <w:rFonts w:cs="맑은 고딕"/>
                <w:sz w:val="17"/>
                <w:lang w:eastAsia="ko-KR"/>
              </w:rPr>
              <w:t>코딩 입문자가 흩어진 자료를 찾아다니지 않고 이론 학습, 문제풀이, 오답 복습, AI 시험/분석, 커뮤니티 기록까지 한 흐름으로 이어가도록 하는 웹 기반 학습 플랫폼을 구축한다.</w:t>
            </w:r>
          </w:p>
        </w:tc>
      </w:tr>
      <w:tr w:rsidR="00695CFA" w14:paraId="6CE9C9EE" w14:textId="77777777">
        <w:trPr>
          <w:jc w:val="center"/>
        </w:trPr>
        <w:tc>
          <w:tcPr>
            <w:tcW w:w="1927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CC8AA7" w14:textId="77777777" w:rsidR="00695CFA" w:rsidRDefault="00000000">
            <w:pPr>
              <w:spacing w:after="0" w:line="240" w:lineRule="auto"/>
              <w:jc w:val="center"/>
              <w:rPr>
                <w:lang w:eastAsia="ko-KR"/>
              </w:rPr>
            </w:pPr>
            <w:r>
              <w:rPr>
                <w:rFonts w:cs="맑은 고딕"/>
                <w:b/>
                <w:sz w:val="17"/>
                <w:lang w:eastAsia="ko-KR"/>
              </w:rPr>
              <w:t>프로젝트 주제 선정 이유</w:t>
            </w:r>
          </w:p>
        </w:tc>
        <w:tc>
          <w:tcPr>
            <w:tcW w:w="7255" w:type="dxa"/>
            <w:gridSpan w:val="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F025DF" w14:textId="77777777" w:rsidR="00695CFA" w:rsidRDefault="00000000">
            <w:pPr>
              <w:spacing w:after="0" w:line="240" w:lineRule="auto"/>
              <w:rPr>
                <w:lang w:eastAsia="ko-KR"/>
              </w:rPr>
            </w:pPr>
            <w:r>
              <w:rPr>
                <w:rFonts w:cs="맑은 고딕"/>
                <w:sz w:val="17"/>
                <w:lang w:eastAsia="ko-KR"/>
              </w:rPr>
              <w:t>프로그래밍 학습은 반복과 피드백이 중요하지만 강의형 학습만으로는 초보자가 성취감을 유지하기 어렵다. 단계별 학습과 AI 기반 평가, 공부 일지 커뮤니티를 결합해 학습 지속성을 높이는 것을 목표로 한다.</w:t>
            </w:r>
          </w:p>
        </w:tc>
      </w:tr>
      <w:tr w:rsidR="00695CFA" w14:paraId="1B620F34" w14:textId="77777777">
        <w:trPr>
          <w:jc w:val="center"/>
        </w:trPr>
        <w:tc>
          <w:tcPr>
            <w:tcW w:w="1927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F49B35" w14:textId="77777777" w:rsidR="00695CFA" w:rsidRDefault="00000000">
            <w:pPr>
              <w:spacing w:after="0" w:line="240" w:lineRule="auto"/>
              <w:jc w:val="center"/>
              <w:rPr>
                <w:lang w:eastAsia="ko-KR"/>
              </w:rPr>
            </w:pPr>
            <w:r>
              <w:rPr>
                <w:rFonts w:cs="맑은 고딕"/>
                <w:b/>
                <w:sz w:val="17"/>
                <w:lang w:eastAsia="ko-KR"/>
              </w:rPr>
              <w:t>프로젝트 연구 및 분석 계획</w:t>
            </w:r>
          </w:p>
        </w:tc>
        <w:tc>
          <w:tcPr>
            <w:tcW w:w="7255" w:type="dxa"/>
            <w:gridSpan w:val="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F321BC" w14:textId="77777777" w:rsidR="00695CFA" w:rsidRDefault="00000000">
            <w:pPr>
              <w:spacing w:after="0" w:line="240" w:lineRule="auto"/>
              <w:rPr>
                <w:lang w:eastAsia="ko-KR"/>
              </w:rPr>
            </w:pPr>
            <w:r>
              <w:rPr>
                <w:rFonts w:cs="맑은 고딕"/>
                <w:sz w:val="17"/>
                <w:lang w:eastAsia="ko-KR"/>
              </w:rPr>
              <w:t>참고 서비스 분석과 요구사항 명세를 기준으로 MVP와 확장 기능을 구분한다. 화면별 세부 설계는 별도 화면 정의서에서 관리하고, 본 기획서는 서비스 목적, 분석 방향, 주요 기능, 참고 사이트 중심으로 정리한다.</w:t>
            </w:r>
          </w:p>
        </w:tc>
      </w:tr>
    </w:tbl>
    <w:p w14:paraId="1BEDF291" w14:textId="77777777" w:rsidR="00E23183" w:rsidRDefault="00E23183">
      <w:pPr>
        <w:rPr>
          <w:lang w:eastAsia="ko-KR"/>
        </w:rPr>
      </w:pPr>
    </w:p>
    <w:tbl>
      <w:tblPr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267"/>
        <w:gridCol w:w="1020"/>
        <w:gridCol w:w="1247"/>
        <w:gridCol w:w="963"/>
        <w:gridCol w:w="963"/>
        <w:gridCol w:w="1247"/>
        <w:gridCol w:w="850"/>
        <w:gridCol w:w="1133"/>
      </w:tblGrid>
      <w:tr w:rsidR="00E23183" w14:paraId="29E3C742" w14:textId="77777777">
        <w:trPr>
          <w:jc w:val="center"/>
        </w:trPr>
        <w:tc>
          <w:tcPr>
            <w:tcW w:w="2267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F72C1" w14:textId="77777777" w:rsidR="00E23183" w:rsidRDefault="00000000">
            <w:pPr>
              <w:spacing w:after="0" w:line="252" w:lineRule="auto"/>
              <w:jc w:val="center"/>
            </w:pPr>
            <w:r>
              <w:rPr>
                <w:rFonts w:cs="맑은 고딕"/>
                <w:b/>
                <w:sz w:val="17"/>
              </w:rPr>
              <w:t>일 정</w:t>
            </w:r>
          </w:p>
        </w:tc>
        <w:tc>
          <w:tcPr>
            <w:tcW w:w="1020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213EE" w14:textId="77777777" w:rsidR="00E23183" w:rsidRDefault="00000000">
            <w:pPr>
              <w:spacing w:after="0" w:line="252" w:lineRule="auto"/>
              <w:jc w:val="center"/>
            </w:pPr>
            <w:r>
              <w:rPr>
                <w:rFonts w:cs="맑은 고딕"/>
                <w:b/>
                <w:sz w:val="17"/>
              </w:rPr>
              <w:t>6.11</w:t>
            </w:r>
          </w:p>
        </w:tc>
        <w:tc>
          <w:tcPr>
            <w:tcW w:w="1247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A365AE" w14:textId="77777777" w:rsidR="00E23183" w:rsidRDefault="00000000">
            <w:pPr>
              <w:spacing w:after="0" w:line="252" w:lineRule="auto"/>
              <w:jc w:val="center"/>
            </w:pPr>
            <w:r>
              <w:rPr>
                <w:rFonts w:cs="맑은 고딕"/>
                <w:b/>
                <w:sz w:val="17"/>
              </w:rPr>
              <w:t>6.12~6.15</w:t>
            </w:r>
          </w:p>
        </w:tc>
        <w:tc>
          <w:tcPr>
            <w:tcW w:w="963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0A458" w14:textId="77777777" w:rsidR="00E23183" w:rsidRDefault="00000000">
            <w:pPr>
              <w:spacing w:after="0" w:line="252" w:lineRule="auto"/>
              <w:jc w:val="center"/>
            </w:pPr>
            <w:r>
              <w:rPr>
                <w:rFonts w:cs="맑은 고딕"/>
                <w:b/>
                <w:sz w:val="17"/>
              </w:rPr>
              <w:t>6.16</w:t>
            </w:r>
          </w:p>
        </w:tc>
        <w:tc>
          <w:tcPr>
            <w:tcW w:w="963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2D9F87" w14:textId="77777777" w:rsidR="00E23183" w:rsidRDefault="00000000">
            <w:pPr>
              <w:spacing w:after="0" w:line="252" w:lineRule="auto"/>
              <w:jc w:val="center"/>
            </w:pPr>
            <w:r>
              <w:rPr>
                <w:rFonts w:cs="맑은 고딕"/>
                <w:b/>
                <w:sz w:val="17"/>
              </w:rPr>
              <w:t>6.17</w:t>
            </w:r>
          </w:p>
        </w:tc>
        <w:tc>
          <w:tcPr>
            <w:tcW w:w="1247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DFCE6" w14:textId="77777777" w:rsidR="00E23183" w:rsidRDefault="00000000">
            <w:pPr>
              <w:spacing w:after="0" w:line="252" w:lineRule="auto"/>
              <w:jc w:val="center"/>
            </w:pPr>
            <w:r>
              <w:rPr>
                <w:rFonts w:cs="맑은 고딕"/>
                <w:b/>
                <w:sz w:val="17"/>
              </w:rPr>
              <w:t>6.18~6.22</w:t>
            </w:r>
          </w:p>
        </w:tc>
        <w:tc>
          <w:tcPr>
            <w:tcW w:w="850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BCAE2" w14:textId="77777777" w:rsidR="00E23183" w:rsidRDefault="00000000">
            <w:pPr>
              <w:spacing w:after="0" w:line="252" w:lineRule="auto"/>
              <w:jc w:val="center"/>
            </w:pPr>
            <w:r>
              <w:rPr>
                <w:rFonts w:cs="맑은 고딕"/>
                <w:b/>
                <w:sz w:val="17"/>
              </w:rPr>
              <w:t>6.23</w:t>
            </w:r>
          </w:p>
        </w:tc>
        <w:tc>
          <w:tcPr>
            <w:tcW w:w="1133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33D4F" w14:textId="77777777" w:rsidR="00E23183" w:rsidRDefault="00000000">
            <w:pPr>
              <w:spacing w:after="0" w:line="252" w:lineRule="auto"/>
              <w:jc w:val="center"/>
            </w:pPr>
            <w:r>
              <w:rPr>
                <w:rFonts w:cs="맑은 고딕"/>
                <w:b/>
                <w:sz w:val="17"/>
              </w:rPr>
              <w:t>6.27~7.27</w:t>
            </w:r>
          </w:p>
        </w:tc>
      </w:tr>
      <w:tr w:rsidR="00E23183" w14:paraId="78789921" w14:textId="77777777">
        <w:trPr>
          <w:jc w:val="center"/>
        </w:trPr>
        <w:tc>
          <w:tcPr>
            <w:tcW w:w="2267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FF45D" w14:textId="77777777" w:rsidR="00E23183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rFonts w:cs="맑은 고딕"/>
                <w:b/>
                <w:sz w:val="17"/>
                <w:lang w:eastAsia="ko-KR"/>
              </w:rPr>
              <w:t>프로젝트 주제 선정 및 분석</w:t>
            </w:r>
          </w:p>
        </w:tc>
        <w:tc>
          <w:tcPr>
            <w:tcW w:w="1020" w:type="dxa"/>
            <w:shd w:val="clear" w:color="auto" w:fill="9DC3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E4EE7" w14:textId="77777777" w:rsidR="00E23183" w:rsidRDefault="00E23183">
            <w:pPr>
              <w:spacing w:after="0" w:line="252" w:lineRule="auto"/>
              <w:jc w:val="center"/>
              <w:rPr>
                <w:lang w:eastAsia="ko-KR"/>
              </w:rPr>
            </w:pPr>
          </w:p>
        </w:tc>
        <w:tc>
          <w:tcPr>
            <w:tcW w:w="1247" w:type="dxa"/>
            <w:shd w:val="clear" w:color="auto" w:fill="9DC3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5D9D2" w14:textId="77777777" w:rsidR="00E23183" w:rsidRDefault="00E23183">
            <w:pPr>
              <w:spacing w:after="0" w:line="252" w:lineRule="auto"/>
              <w:jc w:val="center"/>
              <w:rPr>
                <w:lang w:eastAsia="ko-KR"/>
              </w:rPr>
            </w:pPr>
          </w:p>
        </w:tc>
        <w:tc>
          <w:tcPr>
            <w:tcW w:w="9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22854" w14:textId="77777777" w:rsidR="00E23183" w:rsidRDefault="00E23183">
            <w:pPr>
              <w:spacing w:after="0" w:line="252" w:lineRule="auto"/>
              <w:jc w:val="center"/>
              <w:rPr>
                <w:lang w:eastAsia="ko-KR"/>
              </w:rPr>
            </w:pPr>
          </w:p>
        </w:tc>
        <w:tc>
          <w:tcPr>
            <w:tcW w:w="9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1EC97" w14:textId="77777777" w:rsidR="00E23183" w:rsidRDefault="00E23183">
            <w:pPr>
              <w:spacing w:after="0" w:line="252" w:lineRule="auto"/>
              <w:jc w:val="center"/>
              <w:rPr>
                <w:lang w:eastAsia="ko-KR"/>
              </w:rPr>
            </w:pP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E410A" w14:textId="77777777" w:rsidR="00E23183" w:rsidRDefault="00E23183">
            <w:pPr>
              <w:spacing w:after="0" w:line="252" w:lineRule="auto"/>
              <w:jc w:val="center"/>
              <w:rPr>
                <w:lang w:eastAsia="ko-KR"/>
              </w:rPr>
            </w:pPr>
          </w:p>
        </w:tc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1CA7D" w14:textId="77777777" w:rsidR="00E23183" w:rsidRDefault="00E23183">
            <w:pPr>
              <w:spacing w:after="0" w:line="252" w:lineRule="auto"/>
              <w:jc w:val="center"/>
              <w:rPr>
                <w:lang w:eastAsia="ko-KR"/>
              </w:rPr>
            </w:pPr>
          </w:p>
        </w:tc>
        <w:tc>
          <w:tcPr>
            <w:tcW w:w="113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1FD8C" w14:textId="77777777" w:rsidR="00E23183" w:rsidRDefault="00E23183">
            <w:pPr>
              <w:spacing w:after="0" w:line="252" w:lineRule="auto"/>
              <w:jc w:val="center"/>
              <w:rPr>
                <w:lang w:eastAsia="ko-KR"/>
              </w:rPr>
            </w:pPr>
          </w:p>
        </w:tc>
      </w:tr>
      <w:tr w:rsidR="00E23183" w14:paraId="25494C73" w14:textId="77777777">
        <w:trPr>
          <w:jc w:val="center"/>
        </w:trPr>
        <w:tc>
          <w:tcPr>
            <w:tcW w:w="2267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78CCF" w14:textId="77777777" w:rsidR="00E23183" w:rsidRDefault="00000000">
            <w:pPr>
              <w:spacing w:after="0" w:line="252" w:lineRule="auto"/>
            </w:pPr>
            <w:proofErr w:type="spellStart"/>
            <w:r>
              <w:rPr>
                <w:rFonts w:cs="맑은 고딕"/>
                <w:b/>
                <w:sz w:val="17"/>
              </w:rPr>
              <w:t>프로젝트</w:t>
            </w:r>
            <w:proofErr w:type="spellEnd"/>
            <w:r>
              <w:rPr>
                <w:rFonts w:cs="맑은 고딕"/>
                <w:b/>
                <w:sz w:val="17"/>
              </w:rPr>
              <w:t xml:space="preserve"> </w:t>
            </w:r>
            <w:proofErr w:type="spellStart"/>
            <w:r>
              <w:rPr>
                <w:rFonts w:cs="맑은 고딕"/>
                <w:b/>
                <w:sz w:val="17"/>
              </w:rPr>
              <w:t>설계</w:t>
            </w:r>
            <w:proofErr w:type="spellEnd"/>
          </w:p>
        </w:tc>
        <w:tc>
          <w:tcPr>
            <w:tcW w:w="10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1CAC5" w14:textId="77777777" w:rsidR="00E23183" w:rsidRDefault="00E23183">
            <w:pPr>
              <w:spacing w:after="0" w:line="252" w:lineRule="auto"/>
              <w:jc w:val="center"/>
            </w:pPr>
          </w:p>
        </w:tc>
        <w:tc>
          <w:tcPr>
            <w:tcW w:w="1247" w:type="dxa"/>
            <w:shd w:val="clear" w:color="auto" w:fill="9DC3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CE525" w14:textId="77777777" w:rsidR="00E23183" w:rsidRDefault="00E23183">
            <w:pPr>
              <w:spacing w:after="0" w:line="252" w:lineRule="auto"/>
              <w:jc w:val="center"/>
            </w:pPr>
          </w:p>
        </w:tc>
        <w:tc>
          <w:tcPr>
            <w:tcW w:w="963" w:type="dxa"/>
            <w:shd w:val="clear" w:color="auto" w:fill="9DC3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FA6C4" w14:textId="77777777" w:rsidR="00E23183" w:rsidRDefault="00E23183">
            <w:pPr>
              <w:spacing w:after="0" w:line="252" w:lineRule="auto"/>
              <w:jc w:val="center"/>
            </w:pPr>
          </w:p>
        </w:tc>
        <w:tc>
          <w:tcPr>
            <w:tcW w:w="963" w:type="dxa"/>
            <w:shd w:val="clear" w:color="auto" w:fill="9DC3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D7D73" w14:textId="77777777" w:rsidR="00E23183" w:rsidRDefault="00E23183">
            <w:pPr>
              <w:spacing w:after="0" w:line="252" w:lineRule="auto"/>
              <w:jc w:val="center"/>
            </w:pPr>
          </w:p>
        </w:tc>
        <w:tc>
          <w:tcPr>
            <w:tcW w:w="1247" w:type="dxa"/>
            <w:shd w:val="clear" w:color="auto" w:fill="9DC3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29339" w14:textId="77777777" w:rsidR="00E23183" w:rsidRDefault="00E23183">
            <w:pPr>
              <w:spacing w:after="0" w:line="252" w:lineRule="auto"/>
              <w:jc w:val="center"/>
            </w:pPr>
          </w:p>
        </w:tc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6C181" w14:textId="77777777" w:rsidR="00E23183" w:rsidRDefault="00E23183">
            <w:pPr>
              <w:spacing w:after="0" w:line="252" w:lineRule="auto"/>
              <w:jc w:val="center"/>
            </w:pPr>
          </w:p>
        </w:tc>
        <w:tc>
          <w:tcPr>
            <w:tcW w:w="113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A5CDC" w14:textId="77777777" w:rsidR="00E23183" w:rsidRDefault="00E23183">
            <w:pPr>
              <w:spacing w:after="0" w:line="252" w:lineRule="auto"/>
              <w:jc w:val="center"/>
            </w:pPr>
          </w:p>
        </w:tc>
      </w:tr>
      <w:tr w:rsidR="00E23183" w14:paraId="311858EB" w14:textId="77777777">
        <w:trPr>
          <w:jc w:val="center"/>
        </w:trPr>
        <w:tc>
          <w:tcPr>
            <w:tcW w:w="2267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69A2B" w14:textId="77777777" w:rsidR="00E23183" w:rsidRDefault="00000000">
            <w:pPr>
              <w:spacing w:after="0" w:line="252" w:lineRule="auto"/>
            </w:pPr>
            <w:r>
              <w:rPr>
                <w:rFonts w:cs="맑은 고딕"/>
                <w:b/>
                <w:sz w:val="17"/>
              </w:rPr>
              <w:t>프로젝트 구축 및 개발</w:t>
            </w:r>
          </w:p>
        </w:tc>
        <w:tc>
          <w:tcPr>
            <w:tcW w:w="10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5148E" w14:textId="77777777" w:rsidR="00E23183" w:rsidRDefault="00E23183">
            <w:pPr>
              <w:spacing w:after="0" w:line="252" w:lineRule="auto"/>
              <w:jc w:val="center"/>
            </w:pP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23026" w14:textId="77777777" w:rsidR="00E23183" w:rsidRDefault="00E23183">
            <w:pPr>
              <w:spacing w:after="0" w:line="252" w:lineRule="auto"/>
              <w:jc w:val="center"/>
            </w:pPr>
          </w:p>
        </w:tc>
        <w:tc>
          <w:tcPr>
            <w:tcW w:w="9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E1438" w14:textId="77777777" w:rsidR="00E23183" w:rsidRDefault="00E23183">
            <w:pPr>
              <w:spacing w:after="0" w:line="252" w:lineRule="auto"/>
              <w:jc w:val="center"/>
            </w:pPr>
          </w:p>
        </w:tc>
        <w:tc>
          <w:tcPr>
            <w:tcW w:w="9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A9E95" w14:textId="77777777" w:rsidR="00E23183" w:rsidRDefault="00E23183">
            <w:pPr>
              <w:spacing w:after="0" w:line="252" w:lineRule="auto"/>
              <w:jc w:val="center"/>
            </w:pPr>
          </w:p>
        </w:tc>
        <w:tc>
          <w:tcPr>
            <w:tcW w:w="1247" w:type="dxa"/>
            <w:shd w:val="clear" w:color="auto" w:fill="9DC3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285BC" w14:textId="77777777" w:rsidR="00E23183" w:rsidRDefault="00E23183">
            <w:pPr>
              <w:spacing w:after="0" w:line="252" w:lineRule="auto"/>
              <w:jc w:val="center"/>
            </w:pPr>
          </w:p>
        </w:tc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13B56" w14:textId="77777777" w:rsidR="00E23183" w:rsidRDefault="00E23183">
            <w:pPr>
              <w:spacing w:after="0" w:line="252" w:lineRule="auto"/>
              <w:jc w:val="center"/>
            </w:pPr>
          </w:p>
        </w:tc>
        <w:tc>
          <w:tcPr>
            <w:tcW w:w="1133" w:type="dxa"/>
            <w:shd w:val="clear" w:color="auto" w:fill="9DC3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E3B5D" w14:textId="77777777" w:rsidR="00E23183" w:rsidRDefault="00E23183">
            <w:pPr>
              <w:spacing w:after="0" w:line="252" w:lineRule="auto"/>
              <w:jc w:val="center"/>
            </w:pPr>
          </w:p>
        </w:tc>
      </w:tr>
      <w:tr w:rsidR="00E23183" w14:paraId="0DB829DC" w14:textId="77777777">
        <w:trPr>
          <w:jc w:val="center"/>
        </w:trPr>
        <w:tc>
          <w:tcPr>
            <w:tcW w:w="2267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80C10" w14:textId="77777777" w:rsidR="00E23183" w:rsidRDefault="00000000">
            <w:pPr>
              <w:spacing w:after="0" w:line="252" w:lineRule="auto"/>
            </w:pPr>
            <w:r>
              <w:rPr>
                <w:rFonts w:cs="맑은 고딕"/>
                <w:b/>
                <w:sz w:val="17"/>
              </w:rPr>
              <w:t>발표 준비 및 발표</w:t>
            </w:r>
          </w:p>
        </w:tc>
        <w:tc>
          <w:tcPr>
            <w:tcW w:w="10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36960" w14:textId="77777777" w:rsidR="00E23183" w:rsidRDefault="00E23183">
            <w:pPr>
              <w:spacing w:after="0" w:line="252" w:lineRule="auto"/>
              <w:jc w:val="center"/>
            </w:pPr>
          </w:p>
        </w:tc>
        <w:tc>
          <w:tcPr>
            <w:tcW w:w="12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E5E1D" w14:textId="77777777" w:rsidR="00E23183" w:rsidRDefault="00E23183">
            <w:pPr>
              <w:spacing w:after="0" w:line="252" w:lineRule="auto"/>
              <w:jc w:val="center"/>
            </w:pPr>
          </w:p>
        </w:tc>
        <w:tc>
          <w:tcPr>
            <w:tcW w:w="9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D815D" w14:textId="77777777" w:rsidR="00E23183" w:rsidRDefault="00E23183">
            <w:pPr>
              <w:spacing w:after="0" w:line="252" w:lineRule="auto"/>
              <w:jc w:val="center"/>
            </w:pPr>
          </w:p>
        </w:tc>
        <w:tc>
          <w:tcPr>
            <w:tcW w:w="96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885CF" w14:textId="77777777" w:rsidR="00E23183" w:rsidRDefault="00E23183">
            <w:pPr>
              <w:spacing w:after="0" w:line="252" w:lineRule="auto"/>
              <w:jc w:val="center"/>
            </w:pPr>
          </w:p>
        </w:tc>
        <w:tc>
          <w:tcPr>
            <w:tcW w:w="1247" w:type="dxa"/>
            <w:shd w:val="clear" w:color="auto" w:fill="9DC3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21271" w14:textId="77777777" w:rsidR="00E23183" w:rsidRDefault="00E23183">
            <w:pPr>
              <w:spacing w:after="0" w:line="252" w:lineRule="auto"/>
              <w:jc w:val="center"/>
            </w:pPr>
          </w:p>
        </w:tc>
        <w:tc>
          <w:tcPr>
            <w:tcW w:w="850" w:type="dxa"/>
            <w:shd w:val="clear" w:color="auto" w:fill="9DC3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A5FE4" w14:textId="77777777" w:rsidR="00E23183" w:rsidRDefault="00E23183">
            <w:pPr>
              <w:spacing w:after="0" w:line="252" w:lineRule="auto"/>
              <w:jc w:val="center"/>
            </w:pPr>
          </w:p>
        </w:tc>
        <w:tc>
          <w:tcPr>
            <w:tcW w:w="1133" w:type="dxa"/>
            <w:shd w:val="clear" w:color="auto" w:fill="9DC3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D8019" w14:textId="77777777" w:rsidR="00E23183" w:rsidRDefault="00E23183">
            <w:pPr>
              <w:spacing w:after="0" w:line="252" w:lineRule="auto"/>
              <w:jc w:val="center"/>
            </w:pPr>
          </w:p>
        </w:tc>
      </w:tr>
    </w:tbl>
    <w:p w14:paraId="6D2A8A2D" w14:textId="77777777" w:rsidR="00E23183" w:rsidRDefault="00000000" w:rsidP="007471B9">
      <w:r>
        <w:br w:type="page"/>
      </w:r>
      <w:proofErr w:type="spellStart"/>
      <w:r>
        <w:rPr>
          <w:rFonts w:cs="맑은 고딕"/>
          <w:b/>
          <w:color w:val="1F4E79"/>
          <w:sz w:val="30"/>
        </w:rPr>
        <w:lastRenderedPageBreak/>
        <w:t>목차</w:t>
      </w:r>
      <w:proofErr w:type="spellEnd"/>
    </w:p>
    <w:p w14:paraId="1403D577" w14:textId="77777777" w:rsidR="00E23183" w:rsidRPr="00693357" w:rsidRDefault="00000000" w:rsidP="007471B9">
      <w:pPr>
        <w:pStyle w:val="2"/>
        <w:rPr>
          <w:sz w:val="30"/>
          <w:szCs w:val="30"/>
        </w:rPr>
      </w:pPr>
      <w:r w:rsidRPr="00693357">
        <w:rPr>
          <w:rFonts w:ascii="맑은 고딕" w:eastAsia="맑은 고딕" w:hAnsi="맑은 고딕" w:cs="맑은 고딕" w:hint="eastAsia"/>
          <w:sz w:val="30"/>
          <w:szCs w:val="30"/>
        </w:rPr>
        <w:t>프로젝트</w:t>
      </w:r>
      <w:r w:rsidRPr="00693357">
        <w:rPr>
          <w:sz w:val="30"/>
          <w:szCs w:val="30"/>
        </w:rPr>
        <w:t xml:space="preserve"> </w:t>
      </w:r>
      <w:r w:rsidRPr="00693357">
        <w:rPr>
          <w:rFonts w:ascii="맑은 고딕" w:eastAsia="맑은 고딕" w:hAnsi="맑은 고딕" w:cs="맑은 고딕" w:hint="eastAsia"/>
          <w:sz w:val="30"/>
          <w:szCs w:val="30"/>
        </w:rPr>
        <w:t>배경</w:t>
      </w:r>
      <w:r w:rsidRPr="00693357">
        <w:rPr>
          <w:sz w:val="30"/>
          <w:szCs w:val="30"/>
        </w:rPr>
        <w:t xml:space="preserve"> </w:t>
      </w:r>
      <w:r w:rsidRPr="00693357">
        <w:rPr>
          <w:rFonts w:ascii="맑은 고딕" w:eastAsia="맑은 고딕" w:hAnsi="맑은 고딕" w:cs="맑은 고딕" w:hint="eastAsia"/>
          <w:sz w:val="30"/>
          <w:szCs w:val="30"/>
        </w:rPr>
        <w:t>및</w:t>
      </w:r>
      <w:r w:rsidRPr="00693357">
        <w:rPr>
          <w:sz w:val="30"/>
          <w:szCs w:val="30"/>
        </w:rPr>
        <w:t xml:space="preserve"> </w:t>
      </w:r>
      <w:r w:rsidRPr="00693357">
        <w:rPr>
          <w:rFonts w:ascii="맑은 고딕" w:eastAsia="맑은 고딕" w:hAnsi="맑은 고딕" w:cs="맑은 고딕" w:hint="eastAsia"/>
          <w:sz w:val="30"/>
          <w:szCs w:val="30"/>
        </w:rPr>
        <w:t>목적</w:t>
      </w:r>
    </w:p>
    <w:p w14:paraId="7220E61B" w14:textId="77777777" w:rsidR="00E23183" w:rsidRPr="00693357" w:rsidRDefault="00000000" w:rsidP="007471B9">
      <w:pPr>
        <w:pStyle w:val="2"/>
        <w:rPr>
          <w:sz w:val="30"/>
          <w:szCs w:val="30"/>
        </w:rPr>
      </w:pPr>
      <w:r w:rsidRPr="00693357">
        <w:rPr>
          <w:rFonts w:ascii="맑은 고딕" w:eastAsia="맑은 고딕" w:hAnsi="맑은 고딕" w:cs="맑은 고딕" w:hint="eastAsia"/>
          <w:sz w:val="30"/>
          <w:szCs w:val="30"/>
        </w:rPr>
        <w:t>프로젝트</w:t>
      </w:r>
      <w:r w:rsidRPr="00693357">
        <w:rPr>
          <w:sz w:val="30"/>
          <w:szCs w:val="30"/>
        </w:rPr>
        <w:t xml:space="preserve"> </w:t>
      </w:r>
      <w:r w:rsidRPr="00693357">
        <w:rPr>
          <w:rFonts w:ascii="맑은 고딕" w:eastAsia="맑은 고딕" w:hAnsi="맑은 고딕" w:cs="맑은 고딕" w:hint="eastAsia"/>
          <w:sz w:val="30"/>
          <w:szCs w:val="30"/>
        </w:rPr>
        <w:t>주제</w:t>
      </w:r>
      <w:r w:rsidRPr="00693357">
        <w:rPr>
          <w:sz w:val="30"/>
          <w:szCs w:val="30"/>
        </w:rPr>
        <w:t xml:space="preserve"> </w:t>
      </w:r>
      <w:r w:rsidRPr="00693357">
        <w:rPr>
          <w:rFonts w:ascii="맑은 고딕" w:eastAsia="맑은 고딕" w:hAnsi="맑은 고딕" w:cs="맑은 고딕" w:hint="eastAsia"/>
          <w:sz w:val="30"/>
          <w:szCs w:val="30"/>
        </w:rPr>
        <w:t>선정</w:t>
      </w:r>
      <w:r w:rsidRPr="00693357">
        <w:rPr>
          <w:sz w:val="30"/>
          <w:szCs w:val="30"/>
        </w:rPr>
        <w:t xml:space="preserve"> </w:t>
      </w:r>
      <w:r w:rsidRPr="00693357">
        <w:rPr>
          <w:rFonts w:ascii="맑은 고딕" w:eastAsia="맑은 고딕" w:hAnsi="맑은 고딕" w:cs="맑은 고딕" w:hint="eastAsia"/>
          <w:sz w:val="30"/>
          <w:szCs w:val="30"/>
        </w:rPr>
        <w:t>이유</w:t>
      </w:r>
    </w:p>
    <w:p w14:paraId="73289CA1" w14:textId="77777777" w:rsidR="00E23183" w:rsidRPr="00693357" w:rsidRDefault="00000000" w:rsidP="007471B9">
      <w:pPr>
        <w:pStyle w:val="2"/>
        <w:rPr>
          <w:sz w:val="30"/>
          <w:szCs w:val="30"/>
          <w:lang w:eastAsia="ko-KR"/>
        </w:rPr>
      </w:pPr>
      <w:r w:rsidRPr="00693357">
        <w:rPr>
          <w:rFonts w:ascii="맑은 고딕" w:eastAsia="맑은 고딕" w:hAnsi="맑은 고딕" w:cs="맑은 고딕" w:hint="eastAsia"/>
          <w:sz w:val="30"/>
          <w:szCs w:val="30"/>
          <w:lang w:eastAsia="ko-KR"/>
        </w:rPr>
        <w:t>프로젝트</w:t>
      </w:r>
      <w:r w:rsidRPr="00693357">
        <w:rPr>
          <w:sz w:val="30"/>
          <w:szCs w:val="30"/>
          <w:lang w:eastAsia="ko-KR"/>
        </w:rPr>
        <w:t xml:space="preserve"> </w:t>
      </w:r>
      <w:r w:rsidRPr="00693357">
        <w:rPr>
          <w:rFonts w:ascii="맑은 고딕" w:eastAsia="맑은 고딕" w:hAnsi="맑은 고딕" w:cs="맑은 고딕" w:hint="eastAsia"/>
          <w:sz w:val="30"/>
          <w:szCs w:val="30"/>
          <w:lang w:eastAsia="ko-KR"/>
        </w:rPr>
        <w:t>연구</w:t>
      </w:r>
      <w:r w:rsidRPr="00693357">
        <w:rPr>
          <w:sz w:val="30"/>
          <w:szCs w:val="30"/>
          <w:lang w:eastAsia="ko-KR"/>
        </w:rPr>
        <w:t xml:space="preserve"> </w:t>
      </w:r>
      <w:r w:rsidRPr="00693357">
        <w:rPr>
          <w:rFonts w:ascii="맑은 고딕" w:eastAsia="맑은 고딕" w:hAnsi="맑은 고딕" w:cs="맑은 고딕" w:hint="eastAsia"/>
          <w:sz w:val="30"/>
          <w:szCs w:val="30"/>
          <w:lang w:eastAsia="ko-KR"/>
        </w:rPr>
        <w:t>및</w:t>
      </w:r>
      <w:r w:rsidRPr="00693357">
        <w:rPr>
          <w:sz w:val="30"/>
          <w:szCs w:val="30"/>
          <w:lang w:eastAsia="ko-KR"/>
        </w:rPr>
        <w:t xml:space="preserve"> </w:t>
      </w:r>
      <w:r w:rsidRPr="00693357">
        <w:rPr>
          <w:rFonts w:ascii="맑은 고딕" w:eastAsia="맑은 고딕" w:hAnsi="맑은 고딕" w:cs="맑은 고딕" w:hint="eastAsia"/>
          <w:sz w:val="30"/>
          <w:szCs w:val="30"/>
          <w:lang w:eastAsia="ko-KR"/>
        </w:rPr>
        <w:t>분석</w:t>
      </w:r>
      <w:r w:rsidRPr="00693357">
        <w:rPr>
          <w:sz w:val="30"/>
          <w:szCs w:val="30"/>
          <w:lang w:eastAsia="ko-KR"/>
        </w:rPr>
        <w:t xml:space="preserve"> </w:t>
      </w:r>
      <w:r w:rsidRPr="00693357">
        <w:rPr>
          <w:rFonts w:ascii="맑은 고딕" w:eastAsia="맑은 고딕" w:hAnsi="맑은 고딕" w:cs="맑은 고딕" w:hint="eastAsia"/>
          <w:sz w:val="30"/>
          <w:szCs w:val="30"/>
          <w:lang w:eastAsia="ko-KR"/>
        </w:rPr>
        <w:t>계획</w:t>
      </w:r>
    </w:p>
    <w:p w14:paraId="780DD23B" w14:textId="77777777" w:rsidR="00E23183" w:rsidRPr="00693357" w:rsidRDefault="00000000" w:rsidP="007471B9">
      <w:pPr>
        <w:pStyle w:val="2"/>
        <w:rPr>
          <w:sz w:val="30"/>
          <w:szCs w:val="30"/>
          <w:lang w:eastAsia="ko-KR"/>
        </w:rPr>
      </w:pPr>
      <w:r w:rsidRPr="00693357">
        <w:rPr>
          <w:rFonts w:ascii="맑은 고딕" w:eastAsia="맑은 고딕" w:hAnsi="맑은 고딕" w:cs="맑은 고딕" w:hint="eastAsia"/>
          <w:sz w:val="30"/>
          <w:szCs w:val="30"/>
          <w:lang w:eastAsia="ko-KR"/>
        </w:rPr>
        <w:t>주요</w:t>
      </w:r>
      <w:r w:rsidRPr="00693357">
        <w:rPr>
          <w:sz w:val="30"/>
          <w:szCs w:val="30"/>
          <w:lang w:eastAsia="ko-KR"/>
        </w:rPr>
        <w:t xml:space="preserve"> </w:t>
      </w:r>
      <w:r w:rsidRPr="00693357">
        <w:rPr>
          <w:rFonts w:ascii="맑은 고딕" w:eastAsia="맑은 고딕" w:hAnsi="맑은 고딕" w:cs="맑은 고딕" w:hint="eastAsia"/>
          <w:sz w:val="30"/>
          <w:szCs w:val="30"/>
          <w:lang w:eastAsia="ko-KR"/>
        </w:rPr>
        <w:t>기능</w:t>
      </w:r>
    </w:p>
    <w:p w14:paraId="45472A7A" w14:textId="77777777" w:rsidR="00E23183" w:rsidRPr="00693357" w:rsidRDefault="00000000" w:rsidP="007471B9">
      <w:pPr>
        <w:pStyle w:val="2"/>
        <w:rPr>
          <w:sz w:val="30"/>
          <w:szCs w:val="30"/>
          <w:lang w:eastAsia="ko-KR"/>
        </w:rPr>
      </w:pPr>
      <w:r w:rsidRPr="00693357">
        <w:rPr>
          <w:rFonts w:ascii="맑은 고딕" w:eastAsia="맑은 고딕" w:hAnsi="맑은 고딕" w:cs="맑은 고딕" w:hint="eastAsia"/>
          <w:sz w:val="30"/>
          <w:szCs w:val="30"/>
          <w:lang w:eastAsia="ko-KR"/>
        </w:rPr>
        <w:t>참고</w:t>
      </w:r>
      <w:r w:rsidRPr="00693357">
        <w:rPr>
          <w:sz w:val="30"/>
          <w:szCs w:val="30"/>
          <w:lang w:eastAsia="ko-KR"/>
        </w:rPr>
        <w:t xml:space="preserve"> </w:t>
      </w:r>
      <w:r w:rsidRPr="00693357">
        <w:rPr>
          <w:rFonts w:ascii="맑은 고딕" w:eastAsia="맑은 고딕" w:hAnsi="맑은 고딕" w:cs="맑은 고딕" w:hint="eastAsia"/>
          <w:sz w:val="30"/>
          <w:szCs w:val="30"/>
          <w:lang w:eastAsia="ko-KR"/>
        </w:rPr>
        <w:t>사이트</w:t>
      </w:r>
    </w:p>
    <w:p w14:paraId="56356CB3" w14:textId="77777777" w:rsidR="00E23183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5A97FBD2" w14:textId="77777777" w:rsidR="00E23183" w:rsidRDefault="00000000">
      <w:pPr>
        <w:pStyle w:val="1"/>
        <w:spacing w:before="280" w:after="120"/>
        <w:rPr>
          <w:lang w:eastAsia="ko-KR"/>
        </w:rPr>
      </w:pPr>
      <w:r>
        <w:rPr>
          <w:rFonts w:ascii="맑은 고딕" w:eastAsia="맑은 고딕" w:hAnsi="맑은 고딕" w:cs="맑은 고딕"/>
          <w:lang w:eastAsia="ko-KR"/>
        </w:rPr>
        <w:lastRenderedPageBreak/>
        <w:t>프로젝트 배경 및 목적</w:t>
      </w:r>
    </w:p>
    <w:p w14:paraId="13A49D9B" w14:textId="77777777" w:rsidR="00E23183" w:rsidRDefault="00000000">
      <w:pPr>
        <w:spacing w:after="120" w:line="283" w:lineRule="auto"/>
        <w:rPr>
          <w:lang w:eastAsia="ko-KR"/>
        </w:rPr>
      </w:pPr>
      <w:r>
        <w:rPr>
          <w:rFonts w:cs="맑은 고딕"/>
          <w:lang w:eastAsia="ko-KR"/>
        </w:rPr>
        <w:t>프로그래밍 학습자는 공식 문서, 영상 강의, 문제풀이 사이트, 커뮤니티를 각각 따로 이용하는 경우가 많다. 초보자에게는 학습 순서를 정하고, 이론 학습 뒤 바로 문제를 풀고, 틀린 내용을 다시 복습하는 반복 흐름을 유지하는 것이 어렵다.</w:t>
      </w:r>
    </w:p>
    <w:p w14:paraId="2D3EEF85" w14:textId="77777777" w:rsidR="00E23183" w:rsidRDefault="00000000">
      <w:pPr>
        <w:spacing w:after="120" w:line="283" w:lineRule="auto"/>
        <w:rPr>
          <w:lang w:eastAsia="ko-KR"/>
        </w:rPr>
      </w:pPr>
      <w:proofErr w:type="spellStart"/>
      <w:r>
        <w:rPr>
          <w:rFonts w:cs="맑은 고딕"/>
          <w:lang w:eastAsia="ko-KR"/>
        </w:rPr>
        <w:t>Knowva</w:t>
      </w:r>
      <w:proofErr w:type="spellEnd"/>
      <w:r>
        <w:rPr>
          <w:rFonts w:cs="맑은 고딕"/>
          <w:lang w:eastAsia="ko-KR"/>
        </w:rPr>
        <w:t>는 짧은 이론 학습, 일반 문제풀이, 오답 복습, AI 시험/분석, 커뮤니티 기록을 하나의 서비스 흐름으로 연결하는 웹 기반 프로그래밍 학습 플랫폼이다. 학습자가 매일 작은 단위로 성취감을 얻고, 시험과 분석 결과를 통해 다음 학습 방향을 확인하도록 하는 것을 목적으로 한다.</w:t>
      </w:r>
    </w:p>
    <w:p w14:paraId="62777B3C" w14:textId="77777777" w:rsidR="00E23183" w:rsidRDefault="00000000">
      <w:pPr>
        <w:pStyle w:val="1"/>
        <w:spacing w:before="280" w:after="120"/>
        <w:rPr>
          <w:lang w:eastAsia="ko-KR"/>
        </w:rPr>
      </w:pPr>
      <w:r>
        <w:rPr>
          <w:rFonts w:ascii="맑은 고딕" w:eastAsia="맑은 고딕" w:hAnsi="맑은 고딕" w:cs="맑은 고딕"/>
          <w:lang w:eastAsia="ko-KR"/>
        </w:rPr>
        <w:t>프로젝트 주제 선정 이유</w:t>
      </w:r>
    </w:p>
    <w:p w14:paraId="1CBF964C" w14:textId="77777777" w:rsidR="00E23183" w:rsidRDefault="00000000">
      <w:pPr>
        <w:spacing w:after="120" w:line="283" w:lineRule="auto"/>
        <w:rPr>
          <w:lang w:eastAsia="ko-KR"/>
        </w:rPr>
      </w:pPr>
      <w:r>
        <w:rPr>
          <w:rFonts w:cs="맑은 고딕"/>
          <w:lang w:eastAsia="ko-KR"/>
        </w:rPr>
        <w:t xml:space="preserve">코딩 역량은 학업과 취업 준비에서 </w:t>
      </w:r>
      <w:proofErr w:type="spellStart"/>
      <w:r>
        <w:rPr>
          <w:rFonts w:cs="맑은 고딕"/>
          <w:lang w:eastAsia="ko-KR"/>
        </w:rPr>
        <w:t>중요해졌지만</w:t>
      </w:r>
      <w:proofErr w:type="spellEnd"/>
      <w:r>
        <w:rPr>
          <w:rFonts w:cs="맑은 고딕"/>
          <w:lang w:eastAsia="ko-KR"/>
        </w:rPr>
        <w:t>, 입문자는 학습 자료가 많을수록 오히려 무엇부터 반복해야 하는지 혼란을 겪는다. 단순 강의 시청 중심의 학습은 피드백이 늦고, 문제풀이 사이트는 초보자가 장기적으로 몰입하기에 진입 장벽이 높다.</w:t>
      </w:r>
    </w:p>
    <w:p w14:paraId="7CF5B1DB" w14:textId="5C2DE68B" w:rsidR="00E23183" w:rsidRDefault="00000000">
      <w:pPr>
        <w:spacing w:after="120" w:line="283" w:lineRule="auto"/>
        <w:rPr>
          <w:lang w:eastAsia="ko-KR"/>
        </w:rPr>
      </w:pPr>
      <w:r>
        <w:rPr>
          <w:rFonts w:cs="맑은 고딕"/>
          <w:lang w:eastAsia="ko-KR"/>
        </w:rPr>
        <w:t xml:space="preserve">따라서 </w:t>
      </w:r>
      <w:r w:rsidR="003903AB">
        <w:rPr>
          <w:rFonts w:cs="맑은 고딕" w:hint="eastAsia"/>
          <w:lang w:eastAsia="ko-KR"/>
        </w:rPr>
        <w:t xml:space="preserve">사용자는 </w:t>
      </w:r>
      <w:r>
        <w:rPr>
          <w:rFonts w:cs="맑은 고딕"/>
          <w:lang w:eastAsia="ko-KR"/>
        </w:rPr>
        <w:t xml:space="preserve">짧은 단위로 학습을 진행하고, </w:t>
      </w:r>
      <w:r w:rsidR="003903AB">
        <w:rPr>
          <w:rFonts w:cs="맑은 고딕" w:hint="eastAsia"/>
          <w:lang w:eastAsia="ko-KR"/>
        </w:rPr>
        <w:t xml:space="preserve">서비스는 </w:t>
      </w:r>
      <w:r>
        <w:rPr>
          <w:rFonts w:cs="맑은 고딕"/>
          <w:lang w:eastAsia="ko-KR"/>
        </w:rPr>
        <w:t xml:space="preserve">단계별 평가를 제공하며, 공부 일지와 커뮤니티를 통해 기록과 공유를 함께 지원하는 서비스를 </w:t>
      </w:r>
      <w:r w:rsidR="003903AB">
        <w:rPr>
          <w:rFonts w:cs="맑은 고딕" w:hint="eastAsia"/>
          <w:lang w:eastAsia="ko-KR"/>
        </w:rPr>
        <w:t>기획</w:t>
      </w:r>
      <w:r>
        <w:rPr>
          <w:rFonts w:cs="맑은 고딕"/>
          <w:lang w:eastAsia="ko-KR"/>
        </w:rPr>
        <w:t>했다. AI는 모든 학습에 무리하게 적용하지 않고 시험 문제 생성, 답안 채점, 학습 분석에 집중 적용한다.</w:t>
      </w:r>
    </w:p>
    <w:p w14:paraId="78B50D00" w14:textId="77777777" w:rsidR="00E23183" w:rsidRDefault="00000000">
      <w:pPr>
        <w:pStyle w:val="1"/>
        <w:spacing w:before="280" w:after="120"/>
        <w:rPr>
          <w:lang w:eastAsia="ko-KR"/>
        </w:rPr>
      </w:pPr>
      <w:r>
        <w:rPr>
          <w:rFonts w:ascii="맑은 고딕" w:eastAsia="맑은 고딕" w:hAnsi="맑은 고딕" w:cs="맑은 고딕"/>
          <w:lang w:eastAsia="ko-KR"/>
        </w:rPr>
        <w:t>프로젝트 연구 및 분석 계획</w:t>
      </w:r>
    </w:p>
    <w:p w14:paraId="54C0AF29" w14:textId="77777777" w:rsidR="00E23183" w:rsidRDefault="00000000">
      <w:pPr>
        <w:pStyle w:val="2"/>
        <w:spacing w:before="160" w:after="80"/>
      </w:pPr>
      <w:proofErr w:type="spellStart"/>
      <w:r>
        <w:rPr>
          <w:rFonts w:ascii="맑은 고딕" w:eastAsia="맑은 고딕" w:hAnsi="맑은 고딕" w:cs="맑은 고딕"/>
        </w:rPr>
        <w:t>프로젝트</w:t>
      </w:r>
      <w:proofErr w:type="spellEnd"/>
      <w:r>
        <w:rPr>
          <w:rFonts w:ascii="맑은 고딕" w:eastAsia="맑은 고딕" w:hAnsi="맑은 고딕" w:cs="맑은 고딕"/>
        </w:rPr>
        <w:t xml:space="preserve"> </w:t>
      </w:r>
      <w:proofErr w:type="spellStart"/>
      <w:r>
        <w:rPr>
          <w:rFonts w:ascii="맑은 고딕" w:eastAsia="맑은 고딕" w:hAnsi="맑은 고딕" w:cs="맑은 고딕"/>
        </w:rPr>
        <w:t>개발</w:t>
      </w:r>
      <w:proofErr w:type="spellEnd"/>
      <w:r>
        <w:rPr>
          <w:rFonts w:ascii="맑은 고딕" w:eastAsia="맑은 고딕" w:hAnsi="맑은 고딕" w:cs="맑은 고딕"/>
        </w:rPr>
        <w:t xml:space="preserve"> </w:t>
      </w:r>
      <w:proofErr w:type="spellStart"/>
      <w:r>
        <w:rPr>
          <w:rFonts w:ascii="맑은 고딕" w:eastAsia="맑은 고딕" w:hAnsi="맑은 고딕" w:cs="맑은 고딕"/>
        </w:rPr>
        <w:t>환경</w:t>
      </w:r>
      <w:proofErr w:type="spellEnd"/>
    </w:p>
    <w:p w14:paraId="7F0CA2F7" w14:textId="77777777" w:rsidR="00E23183" w:rsidRDefault="00000000">
      <w:pPr>
        <w:numPr>
          <w:ilvl w:val="0"/>
          <w:numId w:val="1"/>
        </w:numPr>
        <w:spacing w:after="60" w:line="269" w:lineRule="auto"/>
      </w:pPr>
      <w:r>
        <w:rPr>
          <w:rFonts w:cs="맑은 고딕"/>
          <w:sz w:val="20"/>
        </w:rPr>
        <w:t>Frontend: HTML5, CSS3, JavaScript, Thymeleaf</w:t>
      </w:r>
    </w:p>
    <w:p w14:paraId="22D4CD3A" w14:textId="77777777" w:rsidR="00E23183" w:rsidRDefault="00000000">
      <w:pPr>
        <w:numPr>
          <w:ilvl w:val="0"/>
          <w:numId w:val="1"/>
        </w:numPr>
        <w:spacing w:after="60" w:line="269" w:lineRule="auto"/>
      </w:pPr>
      <w:r>
        <w:rPr>
          <w:rFonts w:cs="맑은 고딕"/>
          <w:sz w:val="20"/>
        </w:rPr>
        <w:t>Backend: Java, Spring Boot, Spring MVC, MyBatis</w:t>
      </w:r>
    </w:p>
    <w:p w14:paraId="58D1E856" w14:textId="77777777" w:rsidR="00E23183" w:rsidRDefault="00000000">
      <w:pPr>
        <w:numPr>
          <w:ilvl w:val="0"/>
          <w:numId w:val="1"/>
        </w:numPr>
        <w:spacing w:after="60" w:line="269" w:lineRule="auto"/>
      </w:pPr>
      <w:r>
        <w:rPr>
          <w:rFonts w:cs="맑은 고딕"/>
          <w:sz w:val="20"/>
        </w:rPr>
        <w:t>Database: MySQL</w:t>
      </w:r>
    </w:p>
    <w:p w14:paraId="07CB02E9" w14:textId="77777777" w:rsidR="00E23183" w:rsidRDefault="00000000">
      <w:pPr>
        <w:numPr>
          <w:ilvl w:val="0"/>
          <w:numId w:val="1"/>
        </w:numPr>
        <w:spacing w:after="60" w:line="269" w:lineRule="auto"/>
      </w:pPr>
      <w:r>
        <w:rPr>
          <w:rFonts w:cs="맑은 고딕"/>
          <w:sz w:val="20"/>
        </w:rPr>
        <w:t>AI/External: AI provider 연동 후보, Google/Kakao OAuth, AWS EC2/S3/SES 후보</w:t>
      </w:r>
    </w:p>
    <w:p w14:paraId="123B6C0E" w14:textId="77777777" w:rsidR="00E23183" w:rsidRDefault="00000000">
      <w:pPr>
        <w:numPr>
          <w:ilvl w:val="0"/>
          <w:numId w:val="1"/>
        </w:numPr>
        <w:spacing w:after="60" w:line="269" w:lineRule="auto"/>
      </w:pPr>
      <w:r>
        <w:rPr>
          <w:rFonts w:cs="맑은 고딕"/>
          <w:sz w:val="20"/>
        </w:rPr>
        <w:t>Tools: GitHub, Notion, Figma, Postman, IntelliJ</w:t>
      </w:r>
    </w:p>
    <w:p w14:paraId="0CAD0C89" w14:textId="77777777" w:rsidR="00E23183" w:rsidRDefault="00000000">
      <w:pPr>
        <w:pStyle w:val="2"/>
        <w:spacing w:before="160" w:after="80"/>
      </w:pPr>
      <w:r>
        <w:rPr>
          <w:rFonts w:ascii="맑은 고딕" w:eastAsia="맑은 고딕" w:hAnsi="맑은 고딕" w:cs="맑은 고딕"/>
        </w:rPr>
        <w:t>분석 계획</w:t>
      </w:r>
    </w:p>
    <w:p w14:paraId="65C6A721" w14:textId="77777777" w:rsidR="00E23183" w:rsidRDefault="00000000">
      <w:pPr>
        <w:numPr>
          <w:ilvl w:val="0"/>
          <w:numId w:val="1"/>
        </w:numPr>
        <w:spacing w:after="60" w:line="269" w:lineRule="auto"/>
        <w:rPr>
          <w:lang w:eastAsia="ko-KR"/>
        </w:rPr>
      </w:pPr>
      <w:r>
        <w:rPr>
          <w:rFonts w:cs="맑은 고딕"/>
          <w:sz w:val="20"/>
          <w:lang w:eastAsia="ko-KR"/>
        </w:rPr>
        <w:t xml:space="preserve">참고 서비스의 학습 흐름, 문제풀이 방식, 커뮤니티 구조를 분석해 </w:t>
      </w:r>
      <w:proofErr w:type="spellStart"/>
      <w:r>
        <w:rPr>
          <w:rFonts w:cs="맑은 고딕"/>
          <w:sz w:val="20"/>
          <w:lang w:eastAsia="ko-KR"/>
        </w:rPr>
        <w:t>Knowva</w:t>
      </w:r>
      <w:proofErr w:type="spellEnd"/>
      <w:r>
        <w:rPr>
          <w:rFonts w:cs="맑은 고딕"/>
          <w:sz w:val="20"/>
          <w:lang w:eastAsia="ko-KR"/>
        </w:rPr>
        <w:t>의 핵심 사용자 흐름을 정의한다.</w:t>
      </w:r>
    </w:p>
    <w:p w14:paraId="11068225" w14:textId="77777777" w:rsidR="00E23183" w:rsidRDefault="00000000">
      <w:pPr>
        <w:numPr>
          <w:ilvl w:val="0"/>
          <w:numId w:val="1"/>
        </w:numPr>
        <w:spacing w:after="60" w:line="269" w:lineRule="auto"/>
        <w:rPr>
          <w:lang w:eastAsia="ko-KR"/>
        </w:rPr>
      </w:pPr>
      <w:r>
        <w:rPr>
          <w:rFonts w:cs="맑은 고딕"/>
          <w:sz w:val="20"/>
          <w:lang w:eastAsia="ko-KR"/>
        </w:rPr>
        <w:t>요구사항 명세서와 SRS</w:t>
      </w:r>
      <w:proofErr w:type="spellStart"/>
      <w:r>
        <w:rPr>
          <w:rFonts w:cs="맑은 고딕"/>
          <w:sz w:val="20"/>
          <w:lang w:eastAsia="ko-KR"/>
        </w:rPr>
        <w:t>를</w:t>
      </w:r>
      <w:proofErr w:type="spellEnd"/>
      <w:r>
        <w:rPr>
          <w:rFonts w:cs="맑은 고딕"/>
          <w:sz w:val="20"/>
          <w:lang w:eastAsia="ko-KR"/>
        </w:rPr>
        <w:t xml:space="preserve"> 기준으로 MVP와 확장 기능을 구분하고, 결제·AI·콘텐츠 추천의 역할 경계를 명확히 한다.</w:t>
      </w:r>
    </w:p>
    <w:p w14:paraId="41BB8129" w14:textId="77777777" w:rsidR="00E23183" w:rsidRDefault="00000000">
      <w:pPr>
        <w:numPr>
          <w:ilvl w:val="0"/>
          <w:numId w:val="1"/>
        </w:numPr>
        <w:spacing w:after="60" w:line="269" w:lineRule="auto"/>
        <w:rPr>
          <w:lang w:eastAsia="ko-KR"/>
        </w:rPr>
      </w:pPr>
      <w:r>
        <w:rPr>
          <w:rFonts w:cs="맑은 고딕"/>
          <w:sz w:val="20"/>
          <w:lang w:eastAsia="ko-KR"/>
        </w:rPr>
        <w:lastRenderedPageBreak/>
        <w:t>화면별 상세 UI와 세부 페이지 설계는 별도 화면 정의서에</w:t>
      </w:r>
      <w:r w:rsidR="007471B9">
        <w:rPr>
          <w:rFonts w:cs="맑은 고딕" w:hint="eastAsia"/>
          <w:sz w:val="20"/>
          <w:lang w:eastAsia="ko-KR"/>
        </w:rPr>
        <w:t xml:space="preserve"> 작성</w:t>
      </w:r>
    </w:p>
    <w:p w14:paraId="0AE27C5D" w14:textId="03B173DB" w:rsidR="00E23183" w:rsidRDefault="003903AB" w:rsidP="003903AB">
      <w:pPr>
        <w:pStyle w:val="1"/>
        <w:spacing w:before="280" w:after="120"/>
        <w:rPr>
          <w:rFonts w:hint="eastAsia"/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>주요 기능</w:t>
      </w:r>
    </w:p>
    <w:p w14:paraId="2DC9A67F" w14:textId="77777777" w:rsidR="00E23183" w:rsidRDefault="00000000">
      <w:pPr>
        <w:numPr>
          <w:ilvl w:val="0"/>
          <w:numId w:val="1"/>
        </w:numPr>
        <w:spacing w:after="60" w:line="269" w:lineRule="auto"/>
        <w:rPr>
          <w:lang w:eastAsia="ko-KR"/>
        </w:rPr>
      </w:pPr>
      <w:r>
        <w:rPr>
          <w:rFonts w:cs="맑은 고딕"/>
          <w:sz w:val="20"/>
          <w:lang w:eastAsia="ko-KR"/>
        </w:rPr>
        <w:t>회원가입/로그인: 이메일 회원가입, 이메일 로그인, Google/Kakao 소셜 로그인, 로그인 상태 유지, 프로필 및 설정 관리</w:t>
      </w:r>
    </w:p>
    <w:p w14:paraId="2C051E25" w14:textId="77777777" w:rsidR="00E23183" w:rsidRDefault="00000000">
      <w:pPr>
        <w:numPr>
          <w:ilvl w:val="0"/>
          <w:numId w:val="1"/>
        </w:numPr>
        <w:spacing w:after="60" w:line="269" w:lineRule="auto"/>
        <w:rPr>
          <w:lang w:eastAsia="ko-KR"/>
        </w:rPr>
      </w:pPr>
      <w:r>
        <w:rPr>
          <w:rFonts w:cs="맑은 고딕"/>
          <w:sz w:val="20"/>
          <w:lang w:eastAsia="ko-KR"/>
        </w:rPr>
        <w:t>단계별 학습: 과목 선택, 초기 학습 설정, 기초 시작 또는 레벨 테스트, 커리큘럼 기반 이론 학습</w:t>
      </w:r>
    </w:p>
    <w:p w14:paraId="5B623A45" w14:textId="77777777" w:rsidR="00E23183" w:rsidRDefault="00000000">
      <w:pPr>
        <w:numPr>
          <w:ilvl w:val="0"/>
          <w:numId w:val="1"/>
        </w:numPr>
        <w:spacing w:after="60" w:line="269" w:lineRule="auto"/>
        <w:rPr>
          <w:lang w:eastAsia="ko-KR"/>
        </w:rPr>
      </w:pPr>
      <w:r>
        <w:rPr>
          <w:rFonts w:cs="맑은 고딕"/>
          <w:sz w:val="20"/>
          <w:lang w:eastAsia="ko-KR"/>
        </w:rPr>
        <w:t>문제풀이와 오답 복습: 객관식, 빈칸, 코드 결과 예측, 간단한 코드 입력 문제, 즉시 피드백, 오답 다시 풀기</w:t>
      </w:r>
    </w:p>
    <w:p w14:paraId="6262582F" w14:textId="77777777" w:rsidR="00E23183" w:rsidRDefault="00000000">
      <w:pPr>
        <w:numPr>
          <w:ilvl w:val="0"/>
          <w:numId w:val="1"/>
        </w:numPr>
        <w:spacing w:after="60" w:line="269" w:lineRule="auto"/>
        <w:rPr>
          <w:lang w:eastAsia="ko-KR"/>
        </w:rPr>
      </w:pPr>
      <w:r>
        <w:rPr>
          <w:rFonts w:cs="맑은 고딕"/>
          <w:sz w:val="20"/>
          <w:lang w:eastAsia="ko-KR"/>
        </w:rPr>
        <w:t>AI 시험/분석: 일정 학습 진행 후 AI 시험 문제 생성, 답안 채점, 통과 여부 판단, 강점·약점·다음 학습 추천 제공</w:t>
      </w:r>
    </w:p>
    <w:p w14:paraId="71DDEB39" w14:textId="77777777" w:rsidR="00E23183" w:rsidRDefault="00000000">
      <w:pPr>
        <w:numPr>
          <w:ilvl w:val="0"/>
          <w:numId w:val="1"/>
        </w:numPr>
        <w:spacing w:after="60" w:line="269" w:lineRule="auto"/>
        <w:rPr>
          <w:lang w:eastAsia="ko-KR"/>
        </w:rPr>
      </w:pPr>
      <w:r>
        <w:rPr>
          <w:rFonts w:cs="맑은 고딕"/>
          <w:sz w:val="20"/>
          <w:lang w:eastAsia="ko-KR"/>
        </w:rPr>
        <w:t>커뮤니티: 공부 일지, 자유/질문 게시판, 첨부 파일, 댓글/</w:t>
      </w:r>
      <w:proofErr w:type="spellStart"/>
      <w:r>
        <w:rPr>
          <w:rFonts w:cs="맑은 고딕"/>
          <w:sz w:val="20"/>
          <w:lang w:eastAsia="ko-KR"/>
        </w:rPr>
        <w:t>대댓글</w:t>
      </w:r>
      <w:proofErr w:type="spellEnd"/>
      <w:r>
        <w:rPr>
          <w:rFonts w:cs="맑은 고딕"/>
          <w:sz w:val="20"/>
          <w:lang w:eastAsia="ko-KR"/>
        </w:rPr>
        <w:t>, 좋아요, 스크랩, 신고, 검색/필터</w:t>
      </w:r>
    </w:p>
    <w:p w14:paraId="6995D5FA" w14:textId="77777777" w:rsidR="00E23183" w:rsidRDefault="00000000">
      <w:pPr>
        <w:numPr>
          <w:ilvl w:val="0"/>
          <w:numId w:val="1"/>
        </w:numPr>
        <w:spacing w:after="60" w:line="269" w:lineRule="auto"/>
        <w:rPr>
          <w:lang w:eastAsia="ko-KR"/>
        </w:rPr>
      </w:pPr>
      <w:r>
        <w:rPr>
          <w:rFonts w:cs="맑은 고딕"/>
          <w:sz w:val="20"/>
          <w:lang w:eastAsia="ko-KR"/>
        </w:rPr>
        <w:t>콘텐츠 추천: 과목별 기사·영상·개발 콘텐츠 추천은 확장 기능이며, 결제/Premium 기능과 분리한다.</w:t>
      </w:r>
    </w:p>
    <w:p w14:paraId="343EC3CB" w14:textId="77777777" w:rsidR="00E23183" w:rsidRDefault="00000000">
      <w:pPr>
        <w:numPr>
          <w:ilvl w:val="0"/>
          <w:numId w:val="1"/>
        </w:numPr>
        <w:spacing w:after="60" w:line="269" w:lineRule="auto"/>
        <w:rPr>
          <w:lang w:eastAsia="ko-KR"/>
        </w:rPr>
      </w:pPr>
      <w:r>
        <w:rPr>
          <w:rFonts w:cs="맑은 고딕"/>
          <w:sz w:val="20"/>
          <w:lang w:eastAsia="ko-KR"/>
        </w:rPr>
        <w:t>결제/Premium: MVP에서는 실제 PG 연동 없이 더미 결제로 상세 분석 접근 권한을 검증한다.</w:t>
      </w:r>
    </w:p>
    <w:p w14:paraId="66EA12C4" w14:textId="77777777" w:rsidR="00E23183" w:rsidRDefault="00000000">
      <w:pPr>
        <w:numPr>
          <w:ilvl w:val="0"/>
          <w:numId w:val="1"/>
        </w:numPr>
        <w:spacing w:after="60" w:line="269" w:lineRule="auto"/>
        <w:rPr>
          <w:lang w:eastAsia="ko-KR"/>
        </w:rPr>
      </w:pPr>
      <w:r>
        <w:rPr>
          <w:rFonts w:cs="맑은 고딕"/>
          <w:sz w:val="20"/>
          <w:lang w:eastAsia="ko-KR"/>
        </w:rPr>
        <w:t>관리자: 단일 관리자 권한으로 사용자, 학습 콘텐츠, 일반 문제, 커뮤니티, 신고, 공지사항을 관리한다.</w:t>
      </w:r>
    </w:p>
    <w:p w14:paraId="3CDEE91B" w14:textId="77777777" w:rsidR="00E23183" w:rsidRDefault="00000000">
      <w:pPr>
        <w:pStyle w:val="1"/>
        <w:spacing w:before="280" w:after="120"/>
      </w:pPr>
      <w:proofErr w:type="spellStart"/>
      <w:r>
        <w:rPr>
          <w:rFonts w:ascii="맑은 고딕" w:eastAsia="맑은 고딕" w:hAnsi="맑은 고딕" w:cs="맑은 고딕"/>
        </w:rPr>
        <w:t>참고</w:t>
      </w:r>
      <w:proofErr w:type="spellEnd"/>
      <w:r>
        <w:rPr>
          <w:rFonts w:ascii="맑은 고딕" w:eastAsia="맑은 고딕" w:hAnsi="맑은 고딕" w:cs="맑은 고딕"/>
        </w:rPr>
        <w:t xml:space="preserve"> </w:t>
      </w:r>
      <w:proofErr w:type="spellStart"/>
      <w:r>
        <w:rPr>
          <w:rFonts w:ascii="맑은 고딕" w:eastAsia="맑은 고딕" w:hAnsi="맑은 고딕" w:cs="맑은 고딕"/>
        </w:rPr>
        <w:t>사이트</w:t>
      </w:r>
      <w:proofErr w:type="spellEnd"/>
    </w:p>
    <w:tbl>
      <w:tblPr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3009"/>
        <w:gridCol w:w="3401"/>
        <w:gridCol w:w="3968"/>
      </w:tblGrid>
      <w:tr w:rsidR="00E23183" w14:paraId="08B65722" w14:textId="77777777">
        <w:trPr>
          <w:jc w:val="center"/>
        </w:trPr>
        <w:tc>
          <w:tcPr>
            <w:tcW w:w="1700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A18CF8" w14:textId="77777777" w:rsidR="00E23183" w:rsidRDefault="00000000">
            <w:pPr>
              <w:spacing w:after="0" w:line="252" w:lineRule="auto"/>
              <w:jc w:val="center"/>
            </w:pPr>
            <w:r>
              <w:rPr>
                <w:rFonts w:cs="맑은 고딕"/>
                <w:b/>
                <w:sz w:val="20"/>
              </w:rPr>
              <w:t>서비스명</w:t>
            </w:r>
          </w:p>
        </w:tc>
        <w:tc>
          <w:tcPr>
            <w:tcW w:w="3401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9EFF8" w14:textId="77777777" w:rsidR="00E23183" w:rsidRDefault="00000000">
            <w:pPr>
              <w:spacing w:after="0" w:line="252" w:lineRule="auto"/>
              <w:jc w:val="center"/>
            </w:pPr>
            <w:r>
              <w:rPr>
                <w:rFonts w:cs="맑은 고딕"/>
                <w:b/>
                <w:sz w:val="20"/>
              </w:rPr>
              <w:t>URL</w:t>
            </w:r>
          </w:p>
        </w:tc>
        <w:tc>
          <w:tcPr>
            <w:tcW w:w="3968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7C9D2" w14:textId="77777777" w:rsidR="00E23183" w:rsidRDefault="00000000">
            <w:pPr>
              <w:spacing w:after="0" w:line="252" w:lineRule="auto"/>
              <w:jc w:val="center"/>
            </w:pPr>
            <w:r>
              <w:rPr>
                <w:rFonts w:cs="맑은 고딕"/>
                <w:b/>
                <w:sz w:val="20"/>
              </w:rPr>
              <w:t>참고 내용</w:t>
            </w:r>
          </w:p>
        </w:tc>
      </w:tr>
      <w:tr w:rsidR="00E23183" w14:paraId="26DFB7A4" w14:textId="77777777">
        <w:trPr>
          <w:jc w:val="center"/>
        </w:trPr>
        <w:tc>
          <w:tcPr>
            <w:tcW w:w="300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95EA9" w14:textId="77777777" w:rsidR="00E23183" w:rsidRDefault="00000000">
            <w:pPr>
              <w:spacing w:after="0" w:line="252" w:lineRule="auto"/>
            </w:pPr>
            <w:r>
              <w:rPr>
                <w:rFonts w:cs="맑은 고딕"/>
                <w:sz w:val="18"/>
              </w:rPr>
              <w:t>듀오링고</w:t>
            </w:r>
          </w:p>
        </w:tc>
        <w:tc>
          <w:tcPr>
            <w:tcW w:w="300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F152C8" w14:textId="77777777" w:rsidR="00E23183" w:rsidRDefault="00000000">
            <w:pPr>
              <w:spacing w:after="0" w:line="252" w:lineRule="auto"/>
            </w:pPr>
            <w:r>
              <w:rPr>
                <w:rFonts w:cs="맑은 고딕"/>
                <w:sz w:val="18"/>
              </w:rPr>
              <w:t>https://ko.duolingo.com/</w:t>
            </w:r>
          </w:p>
        </w:tc>
        <w:tc>
          <w:tcPr>
            <w:tcW w:w="300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01B73E" w14:textId="77777777" w:rsidR="00E23183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짧은 단계형 학습, 반복 문제풀이, 오답 복습 UX</w:t>
            </w:r>
          </w:p>
        </w:tc>
      </w:tr>
      <w:tr w:rsidR="00E23183" w14:paraId="0BB7480D" w14:textId="77777777">
        <w:trPr>
          <w:jc w:val="center"/>
        </w:trPr>
        <w:tc>
          <w:tcPr>
            <w:tcW w:w="300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4DA8E" w14:textId="77777777" w:rsidR="00E23183" w:rsidRDefault="00000000">
            <w:pPr>
              <w:spacing w:after="0" w:line="252" w:lineRule="auto"/>
              <w:rPr>
                <w:lang w:eastAsia="ko-KR"/>
              </w:rPr>
            </w:pPr>
            <w:proofErr w:type="spellStart"/>
            <w:r>
              <w:rPr>
                <w:rFonts w:cs="맑은 고딕"/>
                <w:sz w:val="18"/>
                <w:lang w:eastAsia="ko-KR"/>
              </w:rPr>
              <w:t>프로그래머스</w:t>
            </w:r>
            <w:proofErr w:type="spellEnd"/>
            <w:r>
              <w:rPr>
                <w:rFonts w:cs="맑은 고딕"/>
                <w:sz w:val="18"/>
                <w:lang w:eastAsia="ko-KR"/>
              </w:rPr>
              <w:t xml:space="preserve"> 코딩테스트 연습</w:t>
            </w:r>
          </w:p>
        </w:tc>
        <w:tc>
          <w:tcPr>
            <w:tcW w:w="300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15A78" w14:textId="77777777" w:rsidR="00E23183" w:rsidRDefault="00000000">
            <w:pPr>
              <w:spacing w:after="0" w:line="252" w:lineRule="auto"/>
            </w:pPr>
            <w:r>
              <w:rPr>
                <w:rFonts w:cs="맑은 고딕"/>
                <w:sz w:val="18"/>
              </w:rPr>
              <w:t>https://school.programmers.co.kr/learn/challenges</w:t>
            </w:r>
          </w:p>
        </w:tc>
        <w:tc>
          <w:tcPr>
            <w:tcW w:w="300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88230" w14:textId="77777777" w:rsidR="00E23183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코딩테스트형 문제풀이, 난이도/레벨 구조</w:t>
            </w:r>
          </w:p>
        </w:tc>
      </w:tr>
      <w:tr w:rsidR="00E23183" w14:paraId="57728F50" w14:textId="77777777">
        <w:trPr>
          <w:jc w:val="center"/>
        </w:trPr>
        <w:tc>
          <w:tcPr>
            <w:tcW w:w="300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3E1AF" w14:textId="77777777" w:rsidR="00E23183" w:rsidRDefault="00000000">
            <w:pPr>
              <w:spacing w:after="0" w:line="252" w:lineRule="auto"/>
            </w:pPr>
            <w:proofErr w:type="spellStart"/>
            <w:r>
              <w:rPr>
                <w:rFonts w:cs="맑은 고딕"/>
                <w:sz w:val="18"/>
              </w:rPr>
              <w:t>티스토리</w:t>
            </w:r>
            <w:proofErr w:type="spellEnd"/>
          </w:p>
        </w:tc>
        <w:tc>
          <w:tcPr>
            <w:tcW w:w="300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5AA93" w14:textId="77777777" w:rsidR="00E23183" w:rsidRDefault="00000000">
            <w:pPr>
              <w:spacing w:after="0" w:line="252" w:lineRule="auto"/>
            </w:pPr>
            <w:r>
              <w:rPr>
                <w:rFonts w:cs="맑은 고딕"/>
                <w:sz w:val="18"/>
              </w:rPr>
              <w:t>https://www.tistory.com/</w:t>
            </w:r>
          </w:p>
        </w:tc>
        <w:tc>
          <w:tcPr>
            <w:tcW w:w="300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DA57E" w14:textId="77777777" w:rsidR="00E23183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공부 일지 작성, 글 기반 커뮤니티 운영 방식</w:t>
            </w:r>
          </w:p>
        </w:tc>
      </w:tr>
      <w:tr w:rsidR="00E23183" w14:paraId="22DD7499" w14:textId="77777777">
        <w:trPr>
          <w:jc w:val="center"/>
        </w:trPr>
        <w:tc>
          <w:tcPr>
            <w:tcW w:w="300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0E746" w14:textId="77777777" w:rsidR="00E23183" w:rsidRDefault="00000000">
            <w:pPr>
              <w:spacing w:after="0" w:line="252" w:lineRule="auto"/>
            </w:pPr>
            <w:r>
              <w:rPr>
                <w:rFonts w:cs="맑은 고딕"/>
                <w:sz w:val="18"/>
              </w:rPr>
              <w:t>EBS</w:t>
            </w:r>
          </w:p>
        </w:tc>
        <w:tc>
          <w:tcPr>
            <w:tcW w:w="300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541E6" w14:textId="77777777" w:rsidR="00E23183" w:rsidRDefault="00000000">
            <w:pPr>
              <w:spacing w:after="0" w:line="252" w:lineRule="auto"/>
            </w:pPr>
            <w:r>
              <w:rPr>
                <w:rFonts w:cs="맑은 고딕"/>
                <w:sz w:val="18"/>
              </w:rPr>
              <w:t>https://www.ebs.co.kr/main</w:t>
            </w:r>
          </w:p>
        </w:tc>
        <w:tc>
          <w:tcPr>
            <w:tcW w:w="300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DC363" w14:textId="77777777" w:rsidR="00E23183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rFonts w:cs="맑은 고딕"/>
                <w:sz w:val="18"/>
                <w:lang w:eastAsia="ko-KR"/>
              </w:rPr>
              <w:t>교육 콘텐츠 구성, 학습자 친화적 정보 제공 방식</w:t>
            </w:r>
          </w:p>
        </w:tc>
      </w:tr>
    </w:tbl>
    <w:p w14:paraId="24CEDDF0" w14:textId="77777777" w:rsidR="006F17CB" w:rsidRDefault="006F17CB">
      <w:pPr>
        <w:rPr>
          <w:lang w:eastAsia="ko-KR"/>
        </w:rPr>
      </w:pPr>
    </w:p>
    <w:sectPr w:rsidR="006F17CB" w:rsidSect="00034616"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B97228"/>
    <w:multiLevelType w:val="singleLevel"/>
    <w:tmpl w:val="95486276"/>
    <w:lvl w:ilvl="0">
      <w:start w:val="1"/>
      <w:numFmt w:val="bullet"/>
      <w:pStyle w:val="a"/>
      <w:lvlText w:val="•"/>
      <w:lvlJc w:val="left"/>
      <w:pPr>
        <w:ind w:left="420" w:hanging="220"/>
      </w:pPr>
      <w:rPr>
        <w:rFonts w:ascii="맑은 고딕" w:eastAsia="맑은 고딕" w:hAnsi="맑은 고딕" w:cs="맑은 고딕"/>
      </w:rPr>
    </w:lvl>
  </w:abstractNum>
  <w:num w:numId="1" w16cid:durableId="525875600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2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903AB"/>
    <w:rsid w:val="00693357"/>
    <w:rsid w:val="00695CFA"/>
    <w:rsid w:val="006F17CB"/>
    <w:rsid w:val="007471B9"/>
    <w:rsid w:val="00AA1D8D"/>
    <w:rsid w:val="00B47730"/>
    <w:rsid w:val="00B62CED"/>
    <w:rsid w:val="00CB0664"/>
    <w:rsid w:val="00E2318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638774"/>
  <w14:defaultImageDpi w14:val="300"/>
  <w15:docId w15:val="{F1FB5F54-337A-C245-A103-DE3ECEE0A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C693F"/>
    <w:rPr>
      <w:rFonts w:ascii="맑은 고딕" w:eastAsia="맑은 고딕" w:hAnsi="맑은 고딕"/>
      <w:sz w:val="21"/>
    </w:rPr>
  </w:style>
  <w:style w:type="paragraph" w:styleId="1">
    <w:name w:val="heading 1"/>
    <w:basedOn w:val="a0"/>
    <w:next w:val="a0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2">
    <w:name w:val="heading 2"/>
    <w:basedOn w:val="a0"/>
    <w:next w:val="a0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333333"/>
      <w:sz w:val="25"/>
      <w:szCs w:val="26"/>
    </w:rPr>
  </w:style>
  <w:style w:type="paragraph" w:styleId="3">
    <w:name w:val="heading 3"/>
    <w:basedOn w:val="a0"/>
    <w:next w:val="a0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0"/>
    <w:next w:val="a0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0"/>
    <w:next w:val="a0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1"/>
    <w:link w:val="a4"/>
    <w:uiPriority w:val="99"/>
    <w:rsid w:val="00E618BF"/>
  </w:style>
  <w:style w:type="paragraph" w:styleId="a5">
    <w:name w:val="footer"/>
    <w:basedOn w:val="a0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1"/>
    <w:link w:val="a5"/>
    <w:uiPriority w:val="99"/>
    <w:rsid w:val="00E618BF"/>
  </w:style>
  <w:style w:type="paragraph" w:styleId="a6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1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1"/>
    <w:link w:val="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1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7">
    <w:name w:val="Title"/>
    <w:basedOn w:val="a0"/>
    <w:next w:val="a0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1"/>
    <w:link w:val="a7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8">
    <w:name w:val="Subtitle"/>
    <w:basedOn w:val="a0"/>
    <w:next w:val="a0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1"/>
    <w:link w:val="a8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9">
    <w:name w:val="List Paragraph"/>
    <w:basedOn w:val="a0"/>
    <w:uiPriority w:val="34"/>
    <w:qFormat/>
    <w:rsid w:val="00FC693F"/>
    <w:pPr>
      <w:ind w:left="720"/>
      <w:contextualSpacing/>
    </w:pPr>
  </w:style>
  <w:style w:type="paragraph" w:styleId="aa">
    <w:name w:val="Body Text"/>
    <w:basedOn w:val="a0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1"/>
    <w:link w:val="aa"/>
    <w:uiPriority w:val="99"/>
    <w:rsid w:val="00AA1D8D"/>
  </w:style>
  <w:style w:type="paragraph" w:styleId="20">
    <w:name w:val="Body Text 2"/>
    <w:basedOn w:val="a0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1"/>
    <w:link w:val="20"/>
    <w:uiPriority w:val="99"/>
    <w:rsid w:val="00AA1D8D"/>
  </w:style>
  <w:style w:type="paragraph" w:styleId="30">
    <w:name w:val="Body Text 3"/>
    <w:basedOn w:val="a0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1"/>
    <w:link w:val="30"/>
    <w:uiPriority w:val="99"/>
    <w:rsid w:val="00AA1D8D"/>
    <w:rPr>
      <w:sz w:val="16"/>
      <w:szCs w:val="16"/>
    </w:rPr>
  </w:style>
  <w:style w:type="paragraph" w:styleId="ab">
    <w:name w:val="List"/>
    <w:basedOn w:val="a0"/>
    <w:uiPriority w:val="99"/>
    <w:unhideWhenUsed/>
    <w:rsid w:val="00AA1D8D"/>
    <w:pPr>
      <w:ind w:left="360" w:hanging="360"/>
      <w:contextualSpacing/>
    </w:pPr>
  </w:style>
  <w:style w:type="paragraph" w:styleId="21">
    <w:name w:val="List 2"/>
    <w:basedOn w:val="a0"/>
    <w:uiPriority w:val="99"/>
    <w:unhideWhenUsed/>
    <w:rsid w:val="00326F90"/>
    <w:pPr>
      <w:ind w:left="720" w:hanging="360"/>
      <w:contextualSpacing/>
    </w:pPr>
  </w:style>
  <w:style w:type="paragraph" w:styleId="31">
    <w:name w:val="List 3"/>
    <w:basedOn w:val="a0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basedOn w:val="a0"/>
    <w:uiPriority w:val="99"/>
    <w:unhideWhenUsed/>
    <w:rsid w:val="00326F90"/>
    <w:pPr>
      <w:numPr>
        <w:numId w:val="1"/>
      </w:numPr>
      <w:contextualSpacing/>
    </w:pPr>
  </w:style>
  <w:style w:type="paragraph" w:styleId="22">
    <w:name w:val="List Bullet 2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32">
    <w:name w:val="List Bullet 3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ac">
    <w:name w:val="List Number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23">
    <w:name w:val="List Number 2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33">
    <w:name w:val="List Number 3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ad">
    <w:name w:val="List Continue"/>
    <w:basedOn w:val="a0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0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0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1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0"/>
    <w:next w:val="a0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1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1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1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1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1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1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1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0"/>
    <w:next w:val="a0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1"/>
    <w:uiPriority w:val="22"/>
    <w:qFormat/>
    <w:rsid w:val="00FC693F"/>
    <w:rPr>
      <w:b/>
      <w:bCs/>
    </w:rPr>
  </w:style>
  <w:style w:type="character" w:styleId="af2">
    <w:name w:val="Emphasis"/>
    <w:basedOn w:val="a1"/>
    <w:uiPriority w:val="20"/>
    <w:qFormat/>
    <w:rsid w:val="00FC693F"/>
    <w:rPr>
      <w:i/>
      <w:iCs/>
    </w:rPr>
  </w:style>
  <w:style w:type="paragraph" w:styleId="af3">
    <w:name w:val="Intense Quote"/>
    <w:basedOn w:val="a0"/>
    <w:next w:val="a0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1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1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1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1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1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1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0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2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2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2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2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2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2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2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410</Words>
  <Characters>2338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에이콘 E-학습터 Knowva 프로젝트 기획서</dc:title>
  <dc:subject>1차 기획문서 제출용 Word 기획서</dc:subject>
  <dc:creator>이현겸</dc:creator>
  <cp:keywords/>
  <dc:description>generated by python-docx</dc:description>
  <cp:lastModifiedBy>이현겸</cp:lastModifiedBy>
  <cp:revision>5</cp:revision>
  <dcterms:created xsi:type="dcterms:W3CDTF">2013-12-23T23:15:00Z</dcterms:created>
  <dcterms:modified xsi:type="dcterms:W3CDTF">2026-06-25T08:27:00Z</dcterms:modified>
  <cp:category/>
</cp:coreProperties>
</file>